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B4A"/>
          <w:sz w:val="68"/>
        </w:rPr>
        <w:t>Ark Media</w:t>
      </w:r>
    </w:p>
    <w:p>
      <w:pPr>
        <w:jc w:val="center"/>
      </w:pPr>
      <w:r>
        <w:rPr>
          <w:color w:val="6B4E9E"/>
          <w:sz w:val="36"/>
        </w:rPr>
        <w:t>Website Copy — Working Draft</w:t>
      </w:r>
    </w:p>
    <w:p>
      <w:pPr>
        <w:jc w:val="center"/>
      </w:pPr>
      <w:r>
        <w:rPr>
          <w:color w:val="6A6A6A"/>
          <w:sz w:val="22"/>
        </w:rPr>
        <w:t>Extracted July 30, 2026</w:t>
      </w:r>
    </w:p>
    <w:p/>
    <w:p>
      <w:r>
        <w:rPr>
          <w:b/>
          <w:color w:val="1A2B4A"/>
          <w:sz w:val="24"/>
        </w:rPr>
        <w:t>How to use this document</w:t>
      </w:r>
    </w:p>
    <w:p>
      <w:pPr>
        <w:pStyle w:val="ListBullet"/>
      </w:pPr>
      <w:r>
        <w:rPr>
          <w:color w:val="6A6A6A"/>
          <w:sz w:val="21"/>
        </w:rPr>
        <w:t>This contains the static, editable marketing copy from the website, organized by page and section. Edit the text freely — comments and tracked changes welcome.</w:t>
      </w:r>
    </w:p>
    <w:p>
      <w:pPr>
        <w:pStyle w:val="ListBullet"/>
      </w:pPr>
      <w:r>
        <w:rPr>
          <w:color w:val="6A6A6A"/>
          <w:sz w:val="21"/>
        </w:rPr>
        <w:t>Each entry has a small grey label (what/where the copy is) followed by the live copy in black. Edit the black text only; the grey labels are just signposts for porting changes back into the site.</w:t>
      </w:r>
    </w:p>
    <w:p>
      <w:pPr>
        <w:pStyle w:val="ListBullet"/>
      </w:pPr>
      <w:r>
        <w:rPr>
          <w:color w:val="6A6A6A"/>
          <w:sz w:val="21"/>
        </w:rPr>
        <w:t>Placeholders in {curly braces} are values the site fills in automatically (e.g. {price}, {year}). Leave the braces in place.</w:t>
      </w:r>
    </w:p>
    <w:p>
      <w:pPr>
        <w:pStyle w:val="ListBullet"/>
      </w:pPr>
      <w:r>
        <w:rPr>
          <w:color w:val="6A6A6A"/>
          <w:sz w:val="21"/>
        </w:rPr>
        <w:t>Not included: content that comes from external services and can't be edited in code — podcast episodes (Simplecast), the community feed (Circle), live FAQ answers, job listings, and newsletter posts.</w:t>
      </w:r>
    </w:p>
    <w:p>
      <w:pPr>
        <w:pStyle w:val="ListBullet"/>
      </w:pPr>
      <w:r>
        <w:rPr>
          <w:color w:val="6A6A6A"/>
          <w:sz w:val="21"/>
        </w:rPr>
        <w:t>Split into tabs: this doc has 6 big purple section headings (one per page group), each starting on its own page. To turn each into a navigable tab, open the tabs panel (the ☰ outline icon at the top-left), click + Add tab, then cut a section and paste it into its tab. The headings are already styled so the document outline works as a backup table of contents.</w:t>
      </w:r>
    </w:p>
    <w:p>
      <w:r>
        <w:br w:type="page"/>
      </w:r>
    </w:p>
    <w:p>
      <w:pPr>
        <w:pStyle w:val="Title"/>
      </w:pPr>
      <w:r>
        <w:rPr>
          <w:color w:val="6B4E9E"/>
          <w:sz w:val="44"/>
        </w:rPr>
        <w:t>Home &amp; Shared Site Elements</w:t>
      </w:r>
    </w:p>
    <w:p>
      <w:pPr>
        <w:pStyle w:val="Heading1"/>
      </w:pPr>
      <w:r>
        <w:rPr>
          <w:color w:val="1A2B4A"/>
        </w:rPr>
        <w:t>Home</w:t>
      </w:r>
      <w:r>
        <w:rPr>
          <w:i/>
          <w:color w:val="6A6A6A"/>
          <w:sz w:val="22"/>
        </w:rPr>
        <w:t xml:space="preserve">   /</w:t>
      </w:r>
    </w:p>
    <w:p>
      <w:pPr>
        <w:pStyle w:val="Heading2"/>
      </w:pPr>
      <w:r>
        <w:rPr>
          <w:color w:val="6B4E9E"/>
        </w:rPr>
        <w:t>Hero (home)</w:t>
      </w:r>
    </w:p>
    <w:p>
      <w:pPr>
        <w:spacing w:after="0"/>
      </w:pPr>
      <w:r>
        <w:rPr>
          <w:b/>
          <w:color w:val="8A8A8A"/>
          <w:sz w:val="16"/>
        </w:rPr>
        <w:t>HEADLINE (LINE 1)</w:t>
      </w:r>
    </w:p>
    <w:p>
      <w:pPr>
        <w:spacing w:after="160"/>
      </w:pPr>
      <w:r>
        <w:rPr>
          <w:sz w:val="23"/>
        </w:rPr>
        <w:t>Connecting Jewish Voices, ("Voices" rendered in the cyan accent color)</w:t>
      </w:r>
    </w:p>
    <w:p>
      <w:pPr>
        <w:spacing w:after="0"/>
      </w:pPr>
      <w:r>
        <w:rPr>
          <w:b/>
          <w:color w:val="8A8A8A"/>
          <w:sz w:val="16"/>
        </w:rPr>
        <w:t>HEADLINE (LINE 2)</w:t>
      </w:r>
    </w:p>
    <w:p>
      <w:pPr>
        <w:spacing w:after="160"/>
      </w:pPr>
      <w:r>
        <w:rPr>
          <w:sz w:val="23"/>
        </w:rPr>
        <w:t>Near and Far.</w:t>
      </w:r>
    </w:p>
    <w:p>
      <w:pPr>
        <w:spacing w:after="0"/>
      </w:pPr>
      <w:r>
        <w:rPr>
          <w:b/>
          <w:color w:val="8A8A8A"/>
          <w:sz w:val="16"/>
        </w:rPr>
        <w:t>BODY</w:t>
      </w:r>
    </w:p>
    <w:p>
      <w:pPr>
        <w:spacing w:after="160"/>
      </w:pPr>
      <w:r>
        <w:rPr>
          <w:sz w:val="23"/>
        </w:rPr>
        <w:t>Ark Media is a podcast network that explores the big questions shaping Jewish life, Israel's future, and our rapidly changing world. Through conversations with leading Jewish thinkers from around the world, Ark Media aims to build a global community driven by curiosity and meaningful dialogue.</w:t>
      </w:r>
    </w:p>
    <w:p>
      <w:pPr>
        <w:spacing w:after="0"/>
      </w:pPr>
      <w:r>
        <w:rPr>
          <w:b/>
          <w:color w:val="8A8A8A"/>
          <w:sz w:val="16"/>
        </w:rPr>
        <w:t>PRIMARY CTA (NON-SUBSCRIBER)</w:t>
      </w:r>
    </w:p>
    <w:p>
      <w:pPr>
        <w:spacing w:after="160"/>
      </w:pPr>
      <w:r>
        <w:rPr>
          <w:sz w:val="23"/>
        </w:rPr>
        <w:t>Become an Ark+ member →</w:t>
      </w:r>
    </w:p>
    <w:p>
      <w:pPr>
        <w:spacing w:after="0"/>
      </w:pPr>
      <w:r>
        <w:rPr>
          <w:b/>
          <w:color w:val="8A8A8A"/>
          <w:sz w:val="16"/>
        </w:rPr>
        <w:t>PRIMARY CTA (SUBSCRIBER)</w:t>
      </w:r>
    </w:p>
    <w:p>
      <w:pPr>
        <w:spacing w:after="160"/>
      </w:pPr>
      <w:r>
        <w:rPr>
          <w:sz w:val="23"/>
        </w:rPr>
        <w:t>Explore community →</w:t>
      </w:r>
    </w:p>
    <w:p>
      <w:pPr>
        <w:pStyle w:val="Heading2"/>
      </w:pPr>
      <w:r>
        <w:rPr>
          <w:color w:val="6B4E9E"/>
        </w:rPr>
        <w:t>Latest Episodes (home section)</w:t>
      </w:r>
    </w:p>
    <w:p>
      <w:pPr>
        <w:spacing w:after="0"/>
      </w:pPr>
      <w:r>
        <w:rPr>
          <w:b/>
          <w:color w:val="8A8A8A"/>
          <w:sz w:val="16"/>
        </w:rPr>
        <w:t>SECTION HEADING</w:t>
      </w:r>
    </w:p>
    <w:p>
      <w:pPr>
        <w:spacing w:after="160"/>
      </w:pPr>
      <w:r>
        <w:rPr>
          <w:sz w:val="23"/>
        </w:rPr>
        <w:t>Latest episodes</w:t>
      </w:r>
    </w:p>
    <w:p>
      <w:pPr>
        <w:spacing w:after="0"/>
      </w:pPr>
      <w:r>
        <w:rPr>
          <w:b/>
          <w:color w:val="8A8A8A"/>
          <w:sz w:val="16"/>
        </w:rPr>
        <w:t>LOADING</w:t>
      </w:r>
    </w:p>
    <w:p>
      <w:pPr>
        <w:spacing w:after="160"/>
      </w:pPr>
      <w:r>
        <w:rPr>
          <w:sz w:val="23"/>
        </w:rPr>
        <w:t>Loading episodes…</w:t>
      </w:r>
    </w:p>
    <w:p>
      <w:pPr>
        <w:spacing w:after="0"/>
      </w:pPr>
      <w:r>
        <w:rPr>
          <w:b/>
          <w:color w:val="8A8A8A"/>
          <w:sz w:val="16"/>
        </w:rPr>
        <w:t>ERROR MESSAGE</w:t>
      </w:r>
    </w:p>
    <w:p>
      <w:pPr>
        <w:spacing w:after="160"/>
      </w:pPr>
      <w:r>
        <w:rPr>
          <w:sz w:val="23"/>
        </w:rPr>
        <w:t>We couldn't load the latest episodes. Refresh to try again.</w:t>
      </w:r>
    </w:p>
    <w:p>
      <w:pPr>
        <w:spacing w:after="0"/>
      </w:pPr>
      <w:r>
        <w:rPr>
          <w:b/>
          <w:color w:val="8A8A8A"/>
          <w:sz w:val="16"/>
        </w:rPr>
        <w:t>NEW ROW BADGE</w:t>
      </w:r>
    </w:p>
    <w:p>
      <w:pPr>
        <w:spacing w:after="160"/>
      </w:pPr>
      <w:r>
        <w:rPr>
          <w:sz w:val="23"/>
        </w:rPr>
        <w:t>New</w:t>
      </w:r>
    </w:p>
    <w:p>
      <w:pPr>
        <w:spacing w:after="0"/>
      </w:pPr>
      <w:r>
        <w:rPr>
          <w:b/>
          <w:color w:val="8A8A8A"/>
          <w:sz w:val="16"/>
        </w:rPr>
        <w:t>CARD CTA</w:t>
      </w:r>
    </w:p>
    <w:p>
      <w:pPr>
        <w:spacing w:after="160"/>
      </w:pPr>
      <w:r>
        <w:rPr>
          <w:sz w:val="23"/>
        </w:rPr>
        <w:t>Play episode</w:t>
      </w:r>
    </w:p>
    <w:p>
      <w:pPr>
        <w:spacing w:after="160"/>
      </w:pPr>
      <w:r>
        <w:rPr>
          <w:i/>
          <w:color w:val="6A6A6A"/>
          <w:sz w:val="20"/>
        </w:rPr>
        <w:t>Episode dates, show names, and episode titles come from Simplecast at runtime.</w:t>
      </w:r>
    </w:p>
    <w:p>
      <w:pPr>
        <w:pStyle w:val="Heading2"/>
      </w:pPr>
      <w:r>
        <w:rPr>
          <w:color w:val="6B4E9E"/>
        </w:rPr>
        <w:t>Podcasts row</w:t>
      </w:r>
    </w:p>
    <w:p>
      <w:pPr>
        <w:spacing w:after="0"/>
      </w:pPr>
      <w:r>
        <w:rPr>
          <w:b/>
          <w:color w:val="8A8A8A"/>
          <w:sz w:val="16"/>
        </w:rPr>
        <w:t>EYEBROW</w:t>
      </w:r>
    </w:p>
    <w:p>
      <w:pPr>
        <w:spacing w:after="160"/>
      </w:pPr>
      <w:r>
        <w:rPr>
          <w:sz w:val="23"/>
        </w:rPr>
        <w:t>Podcasts</w:t>
      </w:r>
    </w:p>
    <w:p>
      <w:pPr>
        <w:spacing w:after="0"/>
      </w:pPr>
      <w:r>
        <w:rPr>
          <w:b/>
          <w:color w:val="8A8A8A"/>
          <w:sz w:val="16"/>
        </w:rPr>
        <w:t>HEADING</w:t>
      </w:r>
    </w:p>
    <w:p>
      <w:pPr>
        <w:spacing w:after="160"/>
      </w:pPr>
      <w:r>
        <w:rPr>
          <w:sz w:val="23"/>
        </w:rPr>
        <w:t>Four shows.</w:t>
      </w:r>
    </w:p>
    <w:p>
      <w:pPr>
        <w:spacing w:after="0"/>
      </w:pPr>
      <w:r>
        <w:rPr>
          <w:b/>
          <w:color w:val="8A8A8A"/>
          <w:sz w:val="16"/>
        </w:rPr>
        <w:t>LINK (DESKTOP ONLY)</w:t>
      </w:r>
    </w:p>
    <w:p>
      <w:pPr>
        <w:spacing w:after="160"/>
      </w:pPr>
      <w:r>
        <w:rPr>
          <w:sz w:val="23"/>
        </w:rPr>
        <w:t>All podcasts →</w:t>
      </w:r>
    </w:p>
    <w:p>
      <w:pPr>
        <w:spacing w:after="0"/>
      </w:pPr>
      <w:r>
        <w:rPr>
          <w:b/>
          <w:color w:val="8A8A8A"/>
          <w:sz w:val="16"/>
        </w:rPr>
        <w:t>CARD CTA (EACH SHOW CARD)</w:t>
      </w:r>
    </w:p>
    <w:p>
      <w:pPr>
        <w:spacing w:after="160"/>
      </w:pPr>
      <w:r>
        <w:rPr>
          <w:sz w:val="23"/>
        </w:rPr>
        <w:t>Visit show →</w:t>
      </w:r>
    </w:p>
    <w:p>
      <w:pPr>
        <w:spacing w:after="160"/>
      </w:pPr>
      <w:r>
        <w:rPr>
          <w:i/>
          <w:color w:val="6A6A6A"/>
          <w:sz w:val="20"/>
        </w:rPr>
        <w:t>Card titles and taglines come from the show data (see Podcasts &amp; Shows); descriptions are fetched at runtime.</w:t>
      </w:r>
    </w:p>
    <w:p>
      <w:pPr>
        <w:pStyle w:val="Heading2"/>
      </w:pPr>
      <w:r>
        <w:rPr>
          <w:color w:val="6B4E9E"/>
        </w:rPr>
        <w:t>Feature band — Newsletter</w:t>
      </w:r>
    </w:p>
    <w:p>
      <w:pPr>
        <w:spacing w:after="0"/>
      </w:pPr>
      <w:r>
        <w:rPr>
          <w:b/>
          <w:color w:val="8A8A8A"/>
          <w:sz w:val="16"/>
        </w:rPr>
        <w:t>EYEBROW</w:t>
      </w:r>
    </w:p>
    <w:p>
      <w:pPr>
        <w:spacing w:after="160"/>
      </w:pPr>
      <w:r>
        <w:rPr>
          <w:sz w:val="23"/>
        </w:rPr>
        <w:t>Newsletter</w:t>
      </w:r>
    </w:p>
    <w:p>
      <w:pPr>
        <w:spacing w:after="0"/>
      </w:pPr>
      <w:r>
        <w:rPr>
          <w:b/>
          <w:color w:val="8A8A8A"/>
          <w:sz w:val="16"/>
        </w:rPr>
        <w:t>TITLE</w:t>
      </w:r>
    </w:p>
    <w:p>
      <w:pPr>
        <w:spacing w:after="160"/>
      </w:pPr>
      <w:r>
        <w:rPr>
          <w:sz w:val="23"/>
        </w:rPr>
        <w:t>In your inbox.</w:t>
      </w:r>
    </w:p>
    <w:p>
      <w:pPr>
        <w:spacing w:after="0"/>
      </w:pPr>
      <w:r>
        <w:rPr>
          <w:b/>
          <w:color w:val="8A8A8A"/>
          <w:sz w:val="16"/>
        </w:rPr>
        <w:t>BODY</w:t>
      </w:r>
    </w:p>
    <w:p>
      <w:pPr>
        <w:spacing w:after="160"/>
      </w:pPr>
      <w:r>
        <w:rPr>
          <w:sz w:val="23"/>
        </w:rPr>
        <w:t>Subscribe to our newsletter and get new episodes every Friday.</w:t>
      </w:r>
    </w:p>
    <w:p>
      <w:pPr>
        <w:spacing w:after="0"/>
      </w:pPr>
      <w:r>
        <w:rPr>
          <w:b/>
          <w:color w:val="8A8A8A"/>
          <w:sz w:val="16"/>
        </w:rPr>
        <w:t>CTA (MEMBER ALREADY SUBSCRIBED)</w:t>
      </w:r>
    </w:p>
    <w:p>
      <w:pPr>
        <w:spacing w:after="160"/>
      </w:pPr>
      <w:r>
        <w:rPr>
          <w:sz w:val="23"/>
        </w:rPr>
        <w:t>Read newsletters →</w:t>
      </w:r>
    </w:p>
    <w:p>
      <w:pPr>
        <w:spacing w:after="160"/>
      </w:pPr>
      <w:r>
        <w:rPr>
          <w:i/>
          <w:color w:val="6A6A6A"/>
          <w:sz w:val="20"/>
        </w:rPr>
        <w:t>Guests / non-subscribers see the inline newsletter signup form instead (see Newsletter signup form below).</w:t>
      </w:r>
    </w:p>
    <w:p>
      <w:pPr>
        <w:pStyle w:val="Heading2"/>
      </w:pPr>
      <w:r>
        <w:rPr>
          <w:color w:val="6B4E9E"/>
        </w:rPr>
        <w:t>Newsletter visual (illustrative mock)</w:t>
      </w:r>
    </w:p>
    <w:p>
      <w:pPr>
        <w:spacing w:after="0"/>
      </w:pPr>
      <w:r>
        <w:rPr>
          <w:b/>
          <w:color w:val="8A8A8A"/>
          <w:sz w:val="16"/>
        </w:rPr>
        <w:t>MASTHEAD EYEBROW</w:t>
      </w:r>
    </w:p>
    <w:p>
      <w:pPr>
        <w:spacing w:after="160"/>
      </w:pPr>
      <w:r>
        <w:rPr>
          <w:sz w:val="23"/>
        </w:rPr>
        <w:t>The Ark Media Newsletter</w:t>
      </w:r>
    </w:p>
    <w:p>
      <w:pPr>
        <w:spacing w:after="0"/>
      </w:pPr>
      <w:r>
        <w:rPr>
          <w:b/>
          <w:color w:val="8A8A8A"/>
          <w:sz w:val="16"/>
        </w:rPr>
        <w:t>MASTHEAD TITLE</w:t>
      </w:r>
    </w:p>
    <w:p>
      <w:pPr>
        <w:spacing w:after="160"/>
      </w:pPr>
      <w:r>
        <w:rPr>
          <w:sz w:val="23"/>
        </w:rPr>
        <w:t>Ark Media</w:t>
      </w:r>
    </w:p>
    <w:p>
      <w:pPr>
        <w:spacing w:after="0"/>
      </w:pPr>
      <w:r>
        <w:rPr>
          <w:b/>
          <w:color w:val="8A8A8A"/>
          <w:sz w:val="16"/>
        </w:rPr>
        <w:t>ISSUE DATE FALLBACK</w:t>
      </w:r>
    </w:p>
    <w:p>
      <w:pPr>
        <w:spacing w:after="160"/>
      </w:pPr>
      <w:r>
        <w:rPr>
          <w:sz w:val="23"/>
        </w:rPr>
        <w:t>Weekly dispatch</w:t>
      </w:r>
    </w:p>
    <w:p>
      <w:pPr>
        <w:spacing w:after="0"/>
      </w:pPr>
      <w:r>
        <w:rPr>
          <w:b/>
          <w:color w:val="8A8A8A"/>
          <w:sz w:val="16"/>
        </w:rPr>
        <w:t>ISSUE TITLE FALLBACK</w:t>
      </w:r>
    </w:p>
    <w:p>
      <w:pPr>
        <w:spacing w:after="160"/>
      </w:pPr>
      <w:r>
        <w:rPr>
          <w:sz w:val="23"/>
        </w:rPr>
        <w:t>This week from Ark Media</w:t>
      </w:r>
    </w:p>
    <w:p>
      <w:pPr>
        <w:spacing w:after="0"/>
      </w:pPr>
      <w:r>
        <w:rPr>
          <w:b/>
          <w:color w:val="8A8A8A"/>
          <w:sz w:val="16"/>
        </w:rPr>
        <w:t>ISSUE EXCERPT FALLBACK</w:t>
      </w:r>
    </w:p>
    <w:p>
      <w:pPr>
        <w:spacing w:after="160"/>
      </w:pPr>
      <w:r>
        <w:rPr>
          <w:sz w:val="23"/>
        </w:rPr>
        <w:t>The through-lines from this week's interviews — and what they tell us about the week ahead.</w:t>
      </w:r>
    </w:p>
    <w:p>
      <w:pPr>
        <w:spacing w:after="0"/>
      </w:pPr>
      <w:r>
        <w:rPr>
          <w:b/>
          <w:color w:val="8A8A8A"/>
          <w:sz w:val="16"/>
        </w:rPr>
        <w:t>READ CTA</w:t>
      </w:r>
    </w:p>
    <w:p>
      <w:pPr>
        <w:spacing w:after="160"/>
      </w:pPr>
      <w:r>
        <w:rPr>
          <w:sz w:val="23"/>
        </w:rPr>
        <w:t>Read the issue →</w:t>
      </w:r>
    </w:p>
    <w:p>
      <w:pPr>
        <w:spacing w:after="0"/>
      </w:pPr>
      <w:r>
        <w:rPr>
          <w:b/>
          <w:color w:val="8A8A8A"/>
          <w:sz w:val="16"/>
        </w:rPr>
        <w:t>EMAIL FOOTER</w:t>
      </w:r>
    </w:p>
    <w:p>
      <w:pPr>
        <w:spacing w:after="160"/>
      </w:pPr>
      <w:r>
        <w:rPr>
          <w:sz w:val="23"/>
        </w:rPr>
        <w:t>You're reading the free weekly edition · Unsubscribe</w:t>
      </w:r>
    </w:p>
    <w:p>
      <w:pPr>
        <w:pStyle w:val="Heading2"/>
      </w:pPr>
      <w:r>
        <w:rPr>
          <w:color w:val="6B4E9E"/>
        </w:rPr>
        <w:t>Feature band — Community</w:t>
      </w:r>
    </w:p>
    <w:p>
      <w:pPr>
        <w:spacing w:after="0"/>
      </w:pPr>
      <w:r>
        <w:rPr>
          <w:b/>
          <w:color w:val="8A8A8A"/>
          <w:sz w:val="16"/>
        </w:rPr>
        <w:t>EYEBROW</w:t>
      </w:r>
    </w:p>
    <w:p>
      <w:pPr>
        <w:spacing w:after="160"/>
      </w:pPr>
      <w:r>
        <w:rPr>
          <w:sz w:val="23"/>
        </w:rPr>
        <w:t>Community</w:t>
      </w:r>
    </w:p>
    <w:p>
      <w:pPr>
        <w:spacing w:after="0"/>
      </w:pPr>
      <w:r>
        <w:rPr>
          <w:b/>
          <w:color w:val="8A8A8A"/>
          <w:sz w:val="16"/>
        </w:rPr>
        <w:t>TITLE</w:t>
      </w:r>
    </w:p>
    <w:p>
      <w:pPr>
        <w:spacing w:after="160"/>
      </w:pPr>
      <w:r>
        <w:rPr>
          <w:sz w:val="23"/>
        </w:rPr>
        <w:t>In the room.</w:t>
      </w:r>
    </w:p>
    <w:p>
      <w:pPr>
        <w:spacing w:after="0"/>
      </w:pPr>
      <w:r>
        <w:rPr>
          <w:b/>
          <w:color w:val="8A8A8A"/>
          <w:sz w:val="16"/>
        </w:rPr>
        <w:t>BODY</w:t>
      </w:r>
    </w:p>
    <w:p>
      <w:pPr>
        <w:spacing w:after="160"/>
      </w:pPr>
      <w:r>
        <w:rPr>
          <w:sz w:val="23"/>
        </w:rPr>
        <w:t>Nadav, Amit and Tal in conversation with members — in the Community app.</w:t>
      </w:r>
    </w:p>
    <w:p>
      <w:pPr>
        <w:spacing w:after="0"/>
      </w:pPr>
      <w:r>
        <w:rPr>
          <w:b/>
          <w:color w:val="8A8A8A"/>
          <w:sz w:val="16"/>
        </w:rPr>
        <w:t>CTA</w:t>
      </w:r>
    </w:p>
    <w:p>
      <w:pPr>
        <w:spacing w:after="160"/>
      </w:pPr>
      <w:r>
        <w:rPr>
          <w:sz w:val="23"/>
        </w:rPr>
        <w:t>Learn more →</w:t>
      </w:r>
    </w:p>
    <w:p>
      <w:pPr>
        <w:pStyle w:val="Heading2"/>
      </w:pPr>
      <w:r>
        <w:rPr>
          <w:color w:val="6B4E9E"/>
        </w:rPr>
        <w:t>Community visual (illustrative mock)</w:t>
      </w:r>
    </w:p>
    <w:p>
      <w:pPr>
        <w:spacing w:after="0"/>
      </w:pPr>
      <w:r>
        <w:rPr>
          <w:b/>
          <w:color w:val="8A8A8A"/>
          <w:sz w:val="16"/>
        </w:rPr>
        <w:t>APP EYEBROW</w:t>
      </w:r>
    </w:p>
    <w:p>
      <w:pPr>
        <w:spacing w:after="160"/>
      </w:pPr>
      <w:r>
        <w:rPr>
          <w:sz w:val="23"/>
        </w:rPr>
        <w:t>Ark+ Community</w:t>
      </w:r>
    </w:p>
    <w:p>
      <w:pPr>
        <w:spacing w:after="0"/>
      </w:pPr>
      <w:r>
        <w:rPr>
          <w:b/>
          <w:color w:val="8A8A8A"/>
          <w:sz w:val="16"/>
        </w:rPr>
        <w:t>APP TITLE</w:t>
      </w:r>
    </w:p>
    <w:p>
      <w:pPr>
        <w:spacing w:after="160"/>
      </w:pPr>
      <w:r>
        <w:rPr>
          <w:sz w:val="23"/>
        </w:rPr>
        <w:t>In the room</w:t>
      </w:r>
    </w:p>
    <w:p>
      <w:pPr>
        <w:spacing w:after="0"/>
      </w:pPr>
      <w:r>
        <w:rPr>
          <w:b/>
          <w:color w:val="8A8A8A"/>
          <w:sz w:val="16"/>
        </w:rPr>
        <w:t>SECTION LABEL</w:t>
      </w:r>
    </w:p>
    <w:p>
      <w:pPr>
        <w:spacing w:after="160"/>
      </w:pPr>
      <w:r>
        <w:rPr>
          <w:sz w:val="23"/>
        </w:rPr>
        <w:t>Live &amp; upcoming</w:t>
      </w:r>
    </w:p>
    <w:p>
      <w:pPr>
        <w:spacing w:after="0"/>
      </w:pPr>
      <w:r>
        <w:rPr>
          <w:b/>
          <w:color w:val="8A8A8A"/>
          <w:sz w:val="16"/>
        </w:rPr>
        <w:t>FORMAT LABEL FALLBACK</w:t>
      </w:r>
    </w:p>
    <w:p>
      <w:pPr>
        <w:spacing w:after="160"/>
      </w:pPr>
      <w:r>
        <w:rPr>
          <w:sz w:val="23"/>
        </w:rPr>
        <w:t>Live room</w:t>
      </w:r>
    </w:p>
    <w:p>
      <w:pPr>
        <w:spacing w:after="0"/>
      </w:pPr>
      <w:r>
        <w:rPr>
          <w:b/>
          <w:color w:val="8A8A8A"/>
          <w:sz w:val="16"/>
        </w:rPr>
        <w:t>FORMAT LABEL (PER EVENT TYPE)</w:t>
      </w:r>
    </w:p>
    <w:p>
      <w:pPr>
        <w:spacing w:after="160"/>
      </w:pPr>
      <w:r>
        <w:rPr>
          <w:sz w:val="23"/>
        </w:rPr>
        <w:t>Audio room / Video AMA / Watch party / In person</w:t>
      </w:r>
    </w:p>
    <w:p>
      <w:pPr>
        <w:spacing w:after="0"/>
      </w:pPr>
      <w:r>
        <w:rPr>
          <w:b/>
          <w:color w:val="8A8A8A"/>
          <w:sz w:val="16"/>
        </w:rPr>
        <w:t>BADGE (LIVE EVENT)</w:t>
      </w:r>
    </w:p>
    <w:p>
      <w:pPr>
        <w:spacing w:after="160"/>
      </w:pPr>
      <w:r>
        <w:rPr>
          <w:sz w:val="23"/>
        </w:rPr>
        <w:t>Live</w:t>
      </w:r>
    </w:p>
    <w:p>
      <w:pPr>
        <w:spacing w:after="0"/>
      </w:pPr>
      <w:r>
        <w:rPr>
          <w:b/>
          <w:color w:val="8A8A8A"/>
          <w:sz w:val="16"/>
        </w:rPr>
        <w:t>BADGE (UPCOMING EVENT)</w:t>
      </w:r>
    </w:p>
    <w:p>
      <w:pPr>
        <w:spacing w:after="160"/>
      </w:pPr>
      <w:r>
        <w:rPr>
          <w:sz w:val="23"/>
        </w:rPr>
        <w:t>Upcoming</w:t>
      </w:r>
    </w:p>
    <w:p>
      <w:pPr>
        <w:spacing w:after="0"/>
      </w:pPr>
      <w:r>
        <w:rPr>
          <w:b/>
          <w:color w:val="8A8A8A"/>
          <w:sz w:val="16"/>
        </w:rPr>
        <w:t>EVENT TITLE FALLBACK</w:t>
      </w:r>
    </w:p>
    <w:p>
      <w:pPr>
        <w:spacing w:after="160"/>
      </w:pPr>
      <w:r>
        <w:rPr>
          <w:sz w:val="23"/>
        </w:rPr>
        <w:t>Live Q&amp;A with the hosts</w:t>
      </w:r>
    </w:p>
    <w:p>
      <w:pPr>
        <w:spacing w:after="0"/>
      </w:pPr>
      <w:r>
        <w:rPr>
          <w:b/>
          <w:color w:val="8A8A8A"/>
          <w:sz w:val="16"/>
        </w:rPr>
        <w:t>EVENT TIME FALLBACK</w:t>
      </w:r>
    </w:p>
    <w:p>
      <w:pPr>
        <w:spacing w:after="160"/>
      </w:pPr>
      <w:r>
        <w:rPr>
          <w:sz w:val="23"/>
        </w:rPr>
        <w:t>This week</w:t>
      </w:r>
    </w:p>
    <w:p>
      <w:pPr>
        <w:spacing w:after="0"/>
      </w:pPr>
      <w:r>
        <w:rPr>
          <w:b/>
          <w:color w:val="8A8A8A"/>
          <w:sz w:val="16"/>
        </w:rPr>
        <w:t>EVENT CTA (LIVE)</w:t>
      </w:r>
    </w:p>
    <w:p>
      <w:pPr>
        <w:spacing w:after="160"/>
      </w:pPr>
      <w:r>
        <w:rPr>
          <w:sz w:val="23"/>
        </w:rPr>
        <w:t>Join now</w:t>
      </w:r>
    </w:p>
    <w:p>
      <w:pPr>
        <w:spacing w:after="0"/>
      </w:pPr>
      <w:r>
        <w:rPr>
          <w:b/>
          <w:color w:val="8A8A8A"/>
          <w:sz w:val="16"/>
        </w:rPr>
        <w:t>EVENT CTA (UPCOMING)</w:t>
      </w:r>
    </w:p>
    <w:p>
      <w:pPr>
        <w:spacing w:after="160"/>
      </w:pPr>
      <w:r>
        <w:rPr>
          <w:sz w:val="23"/>
        </w:rPr>
        <w:t>RSVP</w:t>
      </w:r>
    </w:p>
    <w:p>
      <w:pPr>
        <w:spacing w:after="0"/>
      </w:pPr>
      <w:r>
        <w:rPr>
          <w:b/>
          <w:color w:val="8A8A8A"/>
          <w:sz w:val="16"/>
        </w:rPr>
        <w:t>SECTION LABEL</w:t>
      </w:r>
    </w:p>
    <w:p>
      <w:pPr>
        <w:spacing w:after="160"/>
      </w:pPr>
      <w:r>
        <w:rPr>
          <w:sz w:val="23"/>
        </w:rPr>
        <w:t>From the community</w:t>
      </w:r>
    </w:p>
    <w:p>
      <w:pPr>
        <w:spacing w:after="0"/>
      </w:pPr>
      <w:r>
        <w:rPr>
          <w:b/>
          <w:color w:val="8A8A8A"/>
          <w:sz w:val="16"/>
        </w:rPr>
        <w:t>SAMPLE POST AUTHOR</w:t>
      </w:r>
    </w:p>
    <w:p>
      <w:pPr>
        <w:spacing w:after="160"/>
      </w:pPr>
      <w:r>
        <w:rPr>
          <w:sz w:val="23"/>
        </w:rPr>
        <w:t>Dan Senor</w:t>
      </w:r>
    </w:p>
    <w:p>
      <w:pPr>
        <w:spacing w:after="0"/>
      </w:pPr>
      <w:r>
        <w:rPr>
          <w:b/>
          <w:color w:val="8A8A8A"/>
          <w:sz w:val="16"/>
        </w:rPr>
        <w:t>SAMPLE POST BODY</w:t>
      </w:r>
    </w:p>
    <w:p>
      <w:pPr>
        <w:spacing w:after="160"/>
      </w:pPr>
      <w:r>
        <w:rPr>
          <w:sz w:val="23"/>
        </w:rPr>
        <w:t>Thanks for all the questions on tonight's vote — recording the bonus segment now.</w:t>
      </w:r>
    </w:p>
    <w:p>
      <w:pPr>
        <w:pStyle w:val="Heading2"/>
      </w:pPr>
      <w:r>
        <w:rPr>
          <w:color w:val="6B4E9E"/>
        </w:rPr>
        <w:t>Feature band — Ark+</w:t>
      </w:r>
    </w:p>
    <w:p>
      <w:pPr>
        <w:spacing w:after="0"/>
      </w:pPr>
      <w:r>
        <w:rPr>
          <w:b/>
          <w:color w:val="8A8A8A"/>
          <w:sz w:val="16"/>
        </w:rPr>
        <w:t>EYEBROW</w:t>
      </w:r>
    </w:p>
    <w:p>
      <w:pPr>
        <w:spacing w:after="160"/>
      </w:pPr>
      <w:r>
        <w:rPr>
          <w:sz w:val="23"/>
        </w:rPr>
        <w:t>Ark+</w:t>
      </w:r>
    </w:p>
    <w:p>
      <w:pPr>
        <w:spacing w:after="0"/>
      </w:pPr>
      <w:r>
        <w:rPr>
          <w:b/>
          <w:color w:val="8A8A8A"/>
          <w:sz w:val="16"/>
        </w:rPr>
        <w:t>TITLE</w:t>
      </w:r>
    </w:p>
    <w:p>
      <w:pPr>
        <w:spacing w:after="160"/>
      </w:pPr>
      <w:r>
        <w:rPr>
          <w:sz w:val="23"/>
        </w:rPr>
        <w:t>All in.</w:t>
      </w:r>
    </w:p>
    <w:p>
      <w:pPr>
        <w:spacing w:after="0"/>
      </w:pPr>
      <w:r>
        <w:rPr>
          <w:b/>
          <w:color w:val="8A8A8A"/>
          <w:sz w:val="16"/>
        </w:rPr>
        <w:t>BODY</w:t>
      </w:r>
    </w:p>
    <w:p>
      <w:pPr>
        <w:spacing w:after="160"/>
      </w:pPr>
      <w:r>
        <w:rPr>
          <w:sz w:val="23"/>
        </w:rPr>
        <w:t>The paid feed and members-only newsletters. Add the community, or get both in the bundle.</w:t>
      </w:r>
    </w:p>
    <w:p>
      <w:pPr>
        <w:spacing w:after="0"/>
      </w:pPr>
      <w:r>
        <w:rPr>
          <w:b/>
          <w:color w:val="8A8A8A"/>
          <w:sz w:val="16"/>
        </w:rPr>
        <w:t>CTA</w:t>
      </w:r>
    </w:p>
    <w:p>
      <w:pPr>
        <w:spacing w:after="160"/>
      </w:pPr>
      <w:r>
        <w:rPr>
          <w:sz w:val="23"/>
        </w:rPr>
        <w:t>Explore Ark+ →</w:t>
      </w:r>
    </w:p>
    <w:p>
      <w:pPr>
        <w:pStyle w:val="Heading2"/>
      </w:pPr>
      <w:r>
        <w:rPr>
          <w:color w:val="6B4E9E"/>
        </w:rPr>
        <w:t>Ark+ visual (illustrative mock)</w:t>
      </w:r>
    </w:p>
    <w:p>
      <w:pPr>
        <w:spacing w:after="0"/>
      </w:pPr>
      <w:r>
        <w:rPr>
          <w:b/>
          <w:color w:val="8A8A8A"/>
          <w:sz w:val="16"/>
        </w:rPr>
        <w:t>EYEBROW</w:t>
      </w:r>
    </w:p>
    <w:p>
      <w:pPr>
        <w:spacing w:after="160"/>
      </w:pPr>
      <w:r>
        <w:rPr>
          <w:sz w:val="23"/>
        </w:rPr>
        <w:t>Ark+ membership</w:t>
      </w:r>
    </w:p>
    <w:p>
      <w:pPr>
        <w:spacing w:after="0"/>
      </w:pPr>
      <w:r>
        <w:rPr>
          <w:b/>
          <w:color w:val="8A8A8A"/>
          <w:sz w:val="16"/>
        </w:rPr>
        <w:t>HEADING</w:t>
      </w:r>
    </w:p>
    <w:p>
      <w:pPr>
        <w:spacing w:after="160"/>
      </w:pPr>
      <w:r>
        <w:rPr>
          <w:sz w:val="23"/>
        </w:rPr>
        <w:t>Everything, included.</w:t>
      </w:r>
    </w:p>
    <w:p>
      <w:pPr>
        <w:spacing w:after="0"/>
      </w:pPr>
      <w:r>
        <w:rPr>
          <w:b/>
          <w:color w:val="8A8A8A"/>
          <w:sz w:val="16"/>
        </w:rPr>
        <w:t>CHECKLIST ITEM</w:t>
      </w:r>
    </w:p>
    <w:p>
      <w:pPr>
        <w:spacing w:after="160"/>
      </w:pPr>
      <w:r>
        <w:rPr>
          <w:sz w:val="23"/>
        </w:rPr>
        <w:t>The ad-free paid feed</w:t>
      </w:r>
    </w:p>
    <w:p>
      <w:pPr>
        <w:spacing w:after="0"/>
      </w:pPr>
      <w:r>
        <w:rPr>
          <w:b/>
          <w:color w:val="8A8A8A"/>
          <w:sz w:val="16"/>
        </w:rPr>
        <w:t>CHECKLIST ITEM</w:t>
      </w:r>
    </w:p>
    <w:p>
      <w:pPr>
        <w:spacing w:after="160"/>
      </w:pPr>
      <w:r>
        <w:rPr>
          <w:sz w:val="23"/>
        </w:rPr>
        <w:t>Members-only newsletters</w:t>
      </w:r>
    </w:p>
    <w:p>
      <w:pPr>
        <w:spacing w:after="0"/>
      </w:pPr>
      <w:r>
        <w:rPr>
          <w:b/>
          <w:color w:val="8A8A8A"/>
          <w:sz w:val="16"/>
        </w:rPr>
        <w:t>CHECKLIST ITEM</w:t>
      </w:r>
    </w:p>
    <w:p>
      <w:pPr>
        <w:spacing w:after="160"/>
      </w:pPr>
      <w:r>
        <w:rPr>
          <w:sz w:val="23"/>
        </w:rPr>
        <w:t>The full network, ad-free</w:t>
      </w:r>
    </w:p>
    <w:p>
      <w:pPr>
        <w:pStyle w:val="Heading2"/>
      </w:pPr>
      <w:r>
        <w:rPr>
          <w:color w:val="6B4E9E"/>
        </w:rPr>
        <w:t>Gift confirmation toast (after a gift purchase)</w:t>
      </w:r>
    </w:p>
    <w:p>
      <w:pPr>
        <w:spacing w:after="0"/>
      </w:pPr>
      <w:r>
        <w:rPr>
          <w:b/>
          <w:color w:val="8A8A8A"/>
          <w:sz w:val="16"/>
        </w:rPr>
        <w:t>TOAST MESSAGE</w:t>
      </w:r>
    </w:p>
    <w:p>
      <w:pPr>
        <w:spacing w:after="160"/>
      </w:pPr>
      <w:r>
        <w:rPr>
          <w:sz w:val="23"/>
        </w:rPr>
        <w:t>Gift sent — we emailed your recipient a link to start their membership.</w:t>
      </w:r>
    </w:p>
    <w:p>
      <w:pPr>
        <w:pStyle w:val="Heading1"/>
      </w:pPr>
      <w:r>
        <w:rPr>
          <w:color w:val="1A2B4A"/>
        </w:rPr>
        <w:t>Public Masthead (shared site header &amp; nav)</w:t>
      </w:r>
    </w:p>
    <w:p>
      <w:pPr>
        <w:pStyle w:val="Heading2"/>
      </w:pPr>
      <w:r>
        <w:rPr>
          <w:color w:val="6B4E9E"/>
        </w:rPr>
        <w:t>Primary nav (desktop and mobile drawer)</w:t>
      </w:r>
    </w:p>
    <w:p>
      <w:pPr>
        <w:spacing w:after="0"/>
      </w:pPr>
      <w:r>
        <w:rPr>
          <w:b/>
          <w:color w:val="8A8A8A"/>
          <w:sz w:val="16"/>
        </w:rPr>
        <w:t>NAV ITEM</w:t>
      </w:r>
    </w:p>
    <w:p>
      <w:pPr>
        <w:spacing w:after="160"/>
      </w:pPr>
      <w:r>
        <w:rPr>
          <w:sz w:val="23"/>
        </w:rPr>
        <w:t>Podcasts</w:t>
      </w:r>
    </w:p>
    <w:p>
      <w:pPr>
        <w:spacing w:after="0"/>
      </w:pPr>
      <w:r>
        <w:rPr>
          <w:b/>
          <w:color w:val="8A8A8A"/>
          <w:sz w:val="16"/>
        </w:rPr>
        <w:t>NAV DROPDOWN ITEM (PODCASTS)</w:t>
      </w:r>
    </w:p>
    <w:p>
      <w:pPr>
        <w:spacing w:after="160"/>
      </w:pPr>
      <w:r>
        <w:rPr>
          <w:sz w:val="23"/>
        </w:rPr>
        <w:t>All</w:t>
      </w:r>
    </w:p>
    <w:p>
      <w:pPr>
        <w:spacing w:after="160"/>
      </w:pPr>
      <w:r>
        <w:rPr>
          <w:i/>
          <w:color w:val="6A6A6A"/>
          <w:sz w:val="20"/>
        </w:rPr>
        <w:t>The rest of the Podcasts dropdown lists show titles and cadence lines from the show data.</w:t>
      </w:r>
    </w:p>
    <w:p>
      <w:pPr>
        <w:spacing w:after="0"/>
      </w:pPr>
      <w:r>
        <w:rPr>
          <w:b/>
          <w:color w:val="8A8A8A"/>
          <w:sz w:val="16"/>
        </w:rPr>
        <w:t>BADGE (PAID SHOWS IN PODCASTS DROPDOWN)</w:t>
      </w:r>
    </w:p>
    <w:p>
      <w:pPr>
        <w:spacing w:after="160"/>
      </w:pPr>
      <w:r>
        <w:rPr>
          <w:sz w:val="23"/>
        </w:rPr>
        <w:t>Ark+</w:t>
      </w:r>
    </w:p>
    <w:p>
      <w:pPr>
        <w:spacing w:after="0"/>
      </w:pPr>
      <w:r>
        <w:rPr>
          <w:b/>
          <w:color w:val="8A8A8A"/>
          <w:sz w:val="16"/>
        </w:rPr>
        <w:t>NAV ITEM</w:t>
      </w:r>
    </w:p>
    <w:p>
      <w:pPr>
        <w:spacing w:after="160"/>
      </w:pPr>
      <w:r>
        <w:rPr>
          <w:sz w:val="23"/>
        </w:rPr>
        <w:t>Community</w:t>
      </w:r>
    </w:p>
    <w:p>
      <w:pPr>
        <w:spacing w:after="0"/>
      </w:pPr>
      <w:r>
        <w:rPr>
          <w:b/>
          <w:color w:val="8A8A8A"/>
          <w:sz w:val="16"/>
        </w:rPr>
        <w:t>NAV ITEM</w:t>
      </w:r>
    </w:p>
    <w:p>
      <w:pPr>
        <w:spacing w:after="160"/>
      </w:pPr>
      <w:r>
        <w:rPr>
          <w:sz w:val="23"/>
        </w:rPr>
        <w:t>Newsletters</w:t>
      </w:r>
    </w:p>
    <w:p>
      <w:pPr>
        <w:spacing w:after="0"/>
      </w:pPr>
      <w:r>
        <w:rPr>
          <w:b/>
          <w:color w:val="8A8A8A"/>
          <w:sz w:val="16"/>
        </w:rPr>
        <w:t>NAV ITEM</w:t>
      </w:r>
    </w:p>
    <w:p>
      <w:pPr>
        <w:spacing w:after="160"/>
      </w:pPr>
      <w:r>
        <w:rPr>
          <w:sz w:val="23"/>
        </w:rPr>
        <w:t>Book Club</w:t>
      </w:r>
    </w:p>
    <w:p>
      <w:pPr>
        <w:spacing w:after="0"/>
      </w:pPr>
      <w:r>
        <w:rPr>
          <w:b/>
          <w:color w:val="8A8A8A"/>
          <w:sz w:val="16"/>
        </w:rPr>
        <w:t>NAV ITEM (HIDDEN FOR FULL-BUNDLE MEMBERS)</w:t>
      </w:r>
    </w:p>
    <w:p>
      <w:pPr>
        <w:spacing w:after="160"/>
      </w:pPr>
      <w:r>
        <w:rPr>
          <w:sz w:val="23"/>
        </w:rPr>
        <w:t>Subscribe</w:t>
      </w:r>
    </w:p>
    <w:p>
      <w:pPr>
        <w:spacing w:after="0"/>
      </w:pPr>
      <w:r>
        <w:rPr>
          <w:b/>
          <w:color w:val="8A8A8A"/>
          <w:sz w:val="16"/>
        </w:rPr>
        <w:t>NAV DROPDOWN ITEM (SUBSCRIBE)</w:t>
      </w:r>
    </w:p>
    <w:p>
      <w:pPr>
        <w:spacing w:after="160"/>
      </w:pPr>
      <w:r>
        <w:rPr>
          <w:sz w:val="23"/>
        </w:rPr>
        <w:t>Membership</w:t>
      </w:r>
    </w:p>
    <w:p>
      <w:pPr>
        <w:spacing w:after="0"/>
      </w:pPr>
      <w:r>
        <w:rPr>
          <w:b/>
          <w:color w:val="8A8A8A"/>
          <w:sz w:val="16"/>
        </w:rPr>
        <w:t>NAV DROPDOWN ITEM (SUBSCRIBE)</w:t>
      </w:r>
    </w:p>
    <w:p>
      <w:pPr>
        <w:spacing w:after="160"/>
      </w:pPr>
      <w:r>
        <w:rPr>
          <w:sz w:val="23"/>
        </w:rPr>
        <w:t>Gift</w:t>
      </w:r>
    </w:p>
    <w:p>
      <w:pPr>
        <w:spacing w:after="0"/>
      </w:pPr>
      <w:r>
        <w:rPr>
          <w:b/>
          <w:color w:val="8A8A8A"/>
          <w:sz w:val="16"/>
        </w:rPr>
        <w:t>NAV ITEM (FULL-BUNDLE MEMBERS ONLY)</w:t>
      </w:r>
    </w:p>
    <w:p>
      <w:pPr>
        <w:spacing w:after="160"/>
      </w:pPr>
      <w:r>
        <w:rPr>
          <w:sz w:val="23"/>
        </w:rPr>
        <w:t>Gift</w:t>
      </w:r>
    </w:p>
    <w:p>
      <w:pPr>
        <w:spacing w:after="0"/>
      </w:pPr>
      <w:r>
        <w:rPr>
          <w:b/>
          <w:color w:val="8A8A8A"/>
          <w:sz w:val="16"/>
        </w:rPr>
        <w:t>NAV ITEM</w:t>
      </w:r>
    </w:p>
    <w:p>
      <w:pPr>
        <w:spacing w:after="160"/>
      </w:pPr>
      <w:r>
        <w:rPr>
          <w:sz w:val="23"/>
        </w:rPr>
        <w:t>About</w:t>
      </w:r>
    </w:p>
    <w:p>
      <w:pPr>
        <w:spacing w:after="0"/>
      </w:pPr>
      <w:r>
        <w:rPr>
          <w:b/>
          <w:color w:val="8A8A8A"/>
          <w:sz w:val="16"/>
        </w:rPr>
        <w:t>NAV DROPDOWN ITEM (ABOUT)</w:t>
      </w:r>
    </w:p>
    <w:p>
      <w:pPr>
        <w:spacing w:after="160"/>
      </w:pPr>
      <w:r>
        <w:rPr>
          <w:sz w:val="23"/>
        </w:rPr>
        <w:t>Careers</w:t>
      </w:r>
    </w:p>
    <w:p>
      <w:pPr>
        <w:spacing w:after="0"/>
      </w:pPr>
      <w:r>
        <w:rPr>
          <w:b/>
          <w:color w:val="8A8A8A"/>
          <w:sz w:val="16"/>
        </w:rPr>
        <w:t>NAV DROPDOWN ITEM (ABOUT)</w:t>
      </w:r>
    </w:p>
    <w:p>
      <w:pPr>
        <w:spacing w:after="160"/>
      </w:pPr>
      <w:r>
        <w:rPr>
          <w:sz w:val="23"/>
        </w:rPr>
        <w:t>Get in touch</w:t>
      </w:r>
    </w:p>
    <w:p>
      <w:pPr>
        <w:spacing w:after="0"/>
      </w:pPr>
      <w:r>
        <w:rPr>
          <w:b/>
          <w:color w:val="8A8A8A"/>
          <w:sz w:val="16"/>
        </w:rPr>
        <w:t>NAV ITEM (ADMINS ONLY)</w:t>
      </w:r>
    </w:p>
    <w:p>
      <w:pPr>
        <w:spacing w:after="160"/>
      </w:pPr>
      <w:r>
        <w:rPr>
          <w:sz w:val="23"/>
        </w:rPr>
        <w:t>Admin</w:t>
      </w:r>
    </w:p>
    <w:p>
      <w:pPr>
        <w:pStyle w:val="Heading2"/>
      </w:pPr>
      <w:r>
        <w:rPr>
          <w:color w:val="6B4E9E"/>
        </w:rPr>
        <w:t>Auth / account controls</w:t>
      </w:r>
    </w:p>
    <w:p>
      <w:pPr>
        <w:spacing w:after="0"/>
      </w:pPr>
      <w:r>
        <w:rPr>
          <w:b/>
          <w:color w:val="8A8A8A"/>
          <w:sz w:val="16"/>
        </w:rPr>
        <w:t>BUTTON (SIGNED-IN, DESKTOP)</w:t>
      </w:r>
    </w:p>
    <w:p>
      <w:pPr>
        <w:spacing w:after="160"/>
      </w:pPr>
      <w:r>
        <w:rPr>
          <w:sz w:val="23"/>
        </w:rPr>
        <w:t>Account</w:t>
      </w:r>
    </w:p>
    <w:p>
      <w:pPr>
        <w:spacing w:after="0"/>
      </w:pPr>
      <w:r>
        <w:rPr>
          <w:b/>
          <w:color w:val="8A8A8A"/>
          <w:sz w:val="16"/>
        </w:rPr>
        <w:t>BUTTON (SIGNED-OUT, DESKTOP)</w:t>
      </w:r>
    </w:p>
    <w:p>
      <w:pPr>
        <w:spacing w:after="160"/>
      </w:pPr>
      <w:r>
        <w:rPr>
          <w:sz w:val="23"/>
        </w:rPr>
        <w:t>Sign in</w:t>
      </w:r>
    </w:p>
    <w:p>
      <w:pPr>
        <w:spacing w:after="0"/>
      </w:pPr>
      <w:r>
        <w:rPr>
          <w:b/>
          <w:color w:val="8A8A8A"/>
          <w:sz w:val="16"/>
        </w:rPr>
        <w:t>CTA (SIGNED-OUT/FREE, MOBILE TOP BAR + DRAWER)</w:t>
      </w:r>
    </w:p>
    <w:p>
      <w:pPr>
        <w:spacing w:after="160"/>
      </w:pPr>
      <w:r>
        <w:rPr>
          <w:sz w:val="23"/>
        </w:rPr>
        <w:t>Join Ark+</w:t>
      </w:r>
    </w:p>
    <w:p>
      <w:pPr>
        <w:spacing w:after="0"/>
      </w:pPr>
      <w:r>
        <w:rPr>
          <w:b/>
          <w:color w:val="8A8A8A"/>
          <w:sz w:val="16"/>
        </w:rPr>
        <w:t>DRAWER HEADER EYEBROW (MOBILE)</w:t>
      </w:r>
    </w:p>
    <w:p>
      <w:pPr>
        <w:spacing w:after="160"/>
      </w:pPr>
      <w:r>
        <w:rPr>
          <w:sz w:val="23"/>
        </w:rPr>
        <w:t>Menu</w:t>
      </w:r>
    </w:p>
    <w:p>
      <w:pPr>
        <w:spacing w:after="0"/>
      </w:pPr>
      <w:r>
        <w:rPr>
          <w:b/>
          <w:color w:val="8A8A8A"/>
          <w:sz w:val="16"/>
        </w:rPr>
        <w:t>LINK (SIGNED-IN, MOBILE DRAWER)</w:t>
      </w:r>
    </w:p>
    <w:p>
      <w:pPr>
        <w:spacing w:after="160"/>
      </w:pPr>
      <w:r>
        <w:rPr>
          <w:sz w:val="23"/>
        </w:rPr>
        <w:t>Account</w:t>
      </w:r>
    </w:p>
    <w:p>
      <w:pPr>
        <w:spacing w:after="0"/>
      </w:pPr>
      <w:r>
        <w:rPr>
          <w:b/>
          <w:color w:val="8A8A8A"/>
          <w:sz w:val="16"/>
        </w:rPr>
        <w:t>BUTTON (SIGNED-OUT, MOBILE DRAWER)</w:t>
      </w:r>
    </w:p>
    <w:p>
      <w:pPr>
        <w:spacing w:after="160"/>
      </w:pPr>
      <w:r>
        <w:rPr>
          <w:sz w:val="23"/>
        </w:rPr>
        <w:t>Sign up</w:t>
      </w:r>
    </w:p>
    <w:p>
      <w:pPr>
        <w:spacing w:after="0"/>
      </w:pPr>
      <w:r>
        <w:rPr>
          <w:b/>
          <w:color w:val="8A8A8A"/>
          <w:sz w:val="16"/>
        </w:rPr>
        <w:t>BUTTON (SIGNED-OUT, MOBILE DRAWER)</w:t>
      </w:r>
    </w:p>
    <w:p>
      <w:pPr>
        <w:spacing w:after="160"/>
      </w:pPr>
      <w:r>
        <w:rPr>
          <w:sz w:val="23"/>
        </w:rPr>
        <w:t>Sign in</w:t>
      </w:r>
    </w:p>
    <w:p>
      <w:pPr>
        <w:pStyle w:val="Heading2"/>
      </w:pPr>
      <w:r>
        <w:rPr>
          <w:color w:val="6B4E9E"/>
        </w:rPr>
        <w:t>Account dropdown (signed-in)</w:t>
      </w:r>
    </w:p>
    <w:p>
      <w:pPr>
        <w:spacing w:after="0"/>
      </w:pPr>
      <w:r>
        <w:rPr>
          <w:b/>
          <w:color w:val="8A8A8A"/>
          <w:sz w:val="16"/>
        </w:rPr>
        <w:t>EYEBROW</w:t>
      </w:r>
    </w:p>
    <w:p>
      <w:pPr>
        <w:spacing w:after="160"/>
      </w:pPr>
      <w:r>
        <w:rPr>
          <w:sz w:val="23"/>
        </w:rPr>
        <w:t>Signed in</w:t>
      </w:r>
    </w:p>
    <w:p>
      <w:pPr>
        <w:spacing w:after="0"/>
      </w:pPr>
      <w:r>
        <w:rPr>
          <w:b/>
          <w:color w:val="8A8A8A"/>
          <w:sz w:val="16"/>
        </w:rPr>
        <w:t>TEXT</w:t>
      </w:r>
    </w:p>
    <w:p>
      <w:pPr>
        <w:spacing w:after="160"/>
      </w:pPr>
      <w:r>
        <w:rPr>
          <w:sz w:val="23"/>
        </w:rPr>
        <w:t>{email} (the member's email address)</w:t>
      </w:r>
    </w:p>
    <w:p>
      <w:pPr>
        <w:spacing w:after="0"/>
      </w:pPr>
      <w:r>
        <w:rPr>
          <w:b/>
          <w:color w:val="8A8A8A"/>
          <w:sz w:val="16"/>
        </w:rPr>
        <w:t>LINK</w:t>
      </w:r>
    </w:p>
    <w:p>
      <w:pPr>
        <w:spacing w:after="160"/>
      </w:pPr>
      <w:r>
        <w:rPr>
          <w:sz w:val="23"/>
        </w:rPr>
        <w:t>Account settings</w:t>
      </w:r>
    </w:p>
    <w:p>
      <w:pPr>
        <w:spacing w:after="0"/>
      </w:pPr>
      <w:r>
        <w:rPr>
          <w:b/>
          <w:color w:val="8A8A8A"/>
          <w:sz w:val="16"/>
        </w:rPr>
        <w:t>LINK (PAID SUBSCRIBER)</w:t>
      </w:r>
    </w:p>
    <w:p>
      <w:pPr>
        <w:spacing w:after="160"/>
      </w:pPr>
      <w:r>
        <w:rPr>
          <w:sz w:val="23"/>
        </w:rPr>
        <w:t>Set up your feed</w:t>
      </w:r>
    </w:p>
    <w:p>
      <w:pPr>
        <w:spacing w:after="0"/>
      </w:pPr>
      <w:r>
        <w:rPr>
          <w:b/>
          <w:color w:val="8A8A8A"/>
          <w:sz w:val="16"/>
        </w:rPr>
        <w:t>LINK (ADMIN)</w:t>
      </w:r>
    </w:p>
    <w:p>
      <w:pPr>
        <w:spacing w:after="160"/>
      </w:pPr>
      <w:r>
        <w:rPr>
          <w:sz w:val="23"/>
        </w:rPr>
        <w:t>Admin</w:t>
      </w:r>
    </w:p>
    <w:p>
      <w:pPr>
        <w:spacing w:after="0"/>
      </w:pPr>
      <w:r>
        <w:rPr>
          <w:b/>
          <w:color w:val="8A8A8A"/>
          <w:sz w:val="16"/>
        </w:rPr>
        <w:t>BUTTON</w:t>
      </w:r>
    </w:p>
    <w:p>
      <w:pPr>
        <w:spacing w:after="160"/>
      </w:pPr>
      <w:r>
        <w:rPr>
          <w:sz w:val="23"/>
        </w:rPr>
        <w:t>Sign out</w:t>
      </w:r>
    </w:p>
    <w:p>
      <w:pPr>
        <w:pStyle w:val="Heading1"/>
      </w:pPr>
      <w:r>
        <w:rPr>
          <w:color w:val="1A2B4A"/>
        </w:rPr>
        <w:t>Footer (shared)</w:t>
      </w:r>
    </w:p>
    <w:p>
      <w:pPr>
        <w:pStyle w:val="Heading2"/>
      </w:pPr>
      <w:r>
        <w:rPr>
          <w:color w:val="6B4E9E"/>
        </w:rPr>
        <w:t>Tagline</w:t>
      </w:r>
    </w:p>
    <w:p>
      <w:pPr>
        <w:spacing w:after="0"/>
      </w:pPr>
      <w:r>
        <w:rPr>
          <w:b/>
          <w:color w:val="8A8A8A"/>
          <w:sz w:val="16"/>
        </w:rPr>
        <w:t>TAGLINE (LINE 1)</w:t>
      </w:r>
    </w:p>
    <w:p>
      <w:pPr>
        <w:spacing w:after="160"/>
      </w:pPr>
      <w:r>
        <w:rPr>
          <w:sz w:val="23"/>
        </w:rPr>
        <w:t>Connecting Jewish Voices, ("Voices" rendered in the cyan accent color)</w:t>
      </w:r>
    </w:p>
    <w:p>
      <w:pPr>
        <w:spacing w:after="0"/>
      </w:pPr>
      <w:r>
        <w:rPr>
          <w:b/>
          <w:color w:val="8A8A8A"/>
          <w:sz w:val="16"/>
        </w:rPr>
        <w:t>TAGLINE (LINE 2)</w:t>
      </w:r>
    </w:p>
    <w:p>
      <w:pPr>
        <w:spacing w:after="160"/>
      </w:pPr>
      <w:r>
        <w:rPr>
          <w:sz w:val="23"/>
        </w:rPr>
        <w:t>Near and Far.</w:t>
      </w:r>
    </w:p>
    <w:p>
      <w:pPr>
        <w:pStyle w:val="Heading2"/>
      </w:pPr>
      <w:r>
        <w:rPr>
          <w:color w:val="6B4E9E"/>
        </w:rPr>
        <w:t>Link columns</w:t>
      </w:r>
    </w:p>
    <w:p>
      <w:pPr>
        <w:spacing w:after="0"/>
      </w:pPr>
      <w:r>
        <w:rPr>
          <w:b/>
          <w:color w:val="8A8A8A"/>
          <w:sz w:val="16"/>
        </w:rPr>
        <w:t>COLUMN TITLE</w:t>
      </w:r>
    </w:p>
    <w:p>
      <w:pPr>
        <w:spacing w:after="160"/>
      </w:pPr>
      <w:r>
        <w:rPr>
          <w:sz w:val="23"/>
        </w:rPr>
        <w:t>Podcasts</w:t>
      </w:r>
    </w:p>
    <w:p>
      <w:pPr>
        <w:spacing w:after="0"/>
      </w:pPr>
      <w:r>
        <w:rPr>
          <w:b/>
          <w:color w:val="8A8A8A"/>
          <w:sz w:val="16"/>
        </w:rPr>
        <w:t>LINKS</w:t>
      </w:r>
    </w:p>
    <w:p>
      <w:pPr>
        <w:spacing w:after="160"/>
      </w:pPr>
      <w:r>
        <w:rPr>
          <w:sz w:val="23"/>
        </w:rPr>
        <w:t>All podcasts / Call Me Back / What's Your Number / For Heaven's Sake / Ark News Daily</w:t>
      </w:r>
    </w:p>
    <w:p>
      <w:pPr>
        <w:spacing w:after="0"/>
      </w:pPr>
      <w:r>
        <w:rPr>
          <w:b/>
          <w:color w:val="8A8A8A"/>
          <w:sz w:val="16"/>
        </w:rPr>
        <w:t>COLUMN TITLE</w:t>
      </w:r>
    </w:p>
    <w:p>
      <w:pPr>
        <w:spacing w:after="160"/>
      </w:pPr>
      <w:r>
        <w:rPr>
          <w:sz w:val="23"/>
        </w:rPr>
        <w:t>Read</w:t>
      </w:r>
    </w:p>
    <w:p>
      <w:pPr>
        <w:spacing w:after="0"/>
      </w:pPr>
      <w:r>
        <w:rPr>
          <w:b/>
          <w:color w:val="8A8A8A"/>
          <w:sz w:val="16"/>
        </w:rPr>
        <w:t>LINKS</w:t>
      </w:r>
    </w:p>
    <w:p>
      <w:pPr>
        <w:spacing w:after="160"/>
      </w:pPr>
      <w:r>
        <w:rPr>
          <w:sz w:val="23"/>
        </w:rPr>
        <w:t>Newsletters / Hosts / About / Israel Votes</w:t>
      </w:r>
    </w:p>
    <w:p>
      <w:pPr>
        <w:spacing w:after="0"/>
      </w:pPr>
      <w:r>
        <w:rPr>
          <w:b/>
          <w:color w:val="8A8A8A"/>
          <w:sz w:val="16"/>
        </w:rPr>
        <w:t>COLUMN TITLE</w:t>
      </w:r>
    </w:p>
    <w:p>
      <w:pPr>
        <w:spacing w:after="160"/>
      </w:pPr>
      <w:r>
        <w:rPr>
          <w:sz w:val="23"/>
        </w:rPr>
        <w:t>Connect</w:t>
      </w:r>
    </w:p>
    <w:p>
      <w:pPr>
        <w:spacing w:after="0"/>
      </w:pPr>
      <w:r>
        <w:rPr>
          <w:b/>
          <w:color w:val="8A8A8A"/>
          <w:sz w:val="16"/>
        </w:rPr>
        <w:t>LINKS</w:t>
      </w:r>
    </w:p>
    <w:p>
      <w:pPr>
        <w:spacing w:after="160"/>
      </w:pPr>
      <w:r>
        <w:rPr>
          <w:sz w:val="23"/>
        </w:rPr>
        <w:t>Community / Contact / Careers</w:t>
      </w:r>
    </w:p>
    <w:p>
      <w:pPr>
        <w:spacing w:after="0"/>
      </w:pPr>
      <w:r>
        <w:rPr>
          <w:b/>
          <w:color w:val="8A8A8A"/>
          <w:sz w:val="16"/>
        </w:rPr>
        <w:t>COLUMN TITLE</w:t>
      </w:r>
    </w:p>
    <w:p>
      <w:pPr>
        <w:spacing w:after="160"/>
      </w:pPr>
      <w:r>
        <w:rPr>
          <w:sz w:val="23"/>
        </w:rPr>
        <w:t>Ark+</w:t>
      </w:r>
    </w:p>
    <w:p>
      <w:pPr>
        <w:spacing w:after="0"/>
      </w:pPr>
      <w:r>
        <w:rPr>
          <w:b/>
          <w:color w:val="8A8A8A"/>
          <w:sz w:val="16"/>
        </w:rPr>
        <w:t>LINKS</w:t>
      </w:r>
    </w:p>
    <w:p>
      <w:pPr>
        <w:spacing w:after="160"/>
      </w:pPr>
      <w:r>
        <w:rPr>
          <w:sz w:val="23"/>
        </w:rPr>
        <w:t>Become a member / Pricing / Gift Ark+ / FAQ</w:t>
      </w:r>
    </w:p>
    <w:p>
      <w:pPr>
        <w:pStyle w:val="Heading2"/>
      </w:pPr>
      <w:r>
        <w:rPr>
          <w:color w:val="6B4E9E"/>
        </w:rPr>
        <w:t>Legal row</w:t>
      </w:r>
    </w:p>
    <w:p>
      <w:pPr>
        <w:spacing w:after="0"/>
      </w:pPr>
      <w:r>
        <w:rPr>
          <w:b/>
          <w:color w:val="8A8A8A"/>
          <w:sz w:val="16"/>
        </w:rPr>
        <w:t>COPYRIGHT</w:t>
      </w:r>
    </w:p>
    <w:p>
      <w:pPr>
        <w:spacing w:after="160"/>
      </w:pPr>
      <w:r>
        <w:rPr>
          <w:sz w:val="23"/>
        </w:rPr>
        <w:t>© {year} Ark Media LLC (year = current year)</w:t>
      </w:r>
    </w:p>
    <w:p>
      <w:pPr>
        <w:spacing w:after="0"/>
      </w:pPr>
      <w:r>
        <w:rPr>
          <w:b/>
          <w:color w:val="8A8A8A"/>
          <w:sz w:val="16"/>
        </w:rPr>
        <w:t>AFFILIATE DISCLOSURE</w:t>
      </w:r>
    </w:p>
    <w:p>
      <w:pPr>
        <w:spacing w:after="160"/>
      </w:pPr>
      <w:r>
        <w:rPr>
          <w:sz w:val="23"/>
        </w:rPr>
        <w:t>As an Amazon Associate, Ark Media earns from qualifying purchases.</w:t>
      </w:r>
    </w:p>
    <w:p>
      <w:pPr>
        <w:pStyle w:val="Heading1"/>
      </w:pPr>
      <w:r>
        <w:rPr>
          <w:color w:val="1A2B4A"/>
        </w:rPr>
        <w:t>Newsletter signup form (shared)</w:t>
      </w:r>
    </w:p>
    <w:p>
      <w:pPr>
        <w:spacing w:after="0"/>
      </w:pPr>
      <w:r>
        <w:rPr>
          <w:b/>
          <w:color w:val="8A8A8A"/>
          <w:sz w:val="16"/>
        </w:rPr>
        <w:t>INPUT PLACEHOLDER</w:t>
      </w:r>
    </w:p>
    <w:p>
      <w:pPr>
        <w:spacing w:after="160"/>
      </w:pPr>
      <w:r>
        <w:rPr>
          <w:sz w:val="23"/>
        </w:rPr>
        <w:t>Email</w:t>
      </w:r>
    </w:p>
    <w:p>
      <w:pPr>
        <w:spacing w:after="0"/>
      </w:pPr>
      <w:r>
        <w:rPr>
          <w:b/>
          <w:color w:val="8A8A8A"/>
          <w:sz w:val="16"/>
        </w:rPr>
        <w:t>SUBMIT CTA</w:t>
      </w:r>
    </w:p>
    <w:p>
      <w:pPr>
        <w:spacing w:after="160"/>
      </w:pPr>
      <w:r>
        <w:rPr>
          <w:sz w:val="23"/>
        </w:rPr>
        <w:t>Subscribe</w:t>
      </w:r>
    </w:p>
    <w:p>
      <w:pPr>
        <w:spacing w:after="0"/>
      </w:pPr>
      <w:r>
        <w:rPr>
          <w:b/>
          <w:color w:val="8A8A8A"/>
          <w:sz w:val="16"/>
        </w:rPr>
        <w:t>SUBMIT CTA (SUCCESS)</w:t>
      </w:r>
    </w:p>
    <w:p>
      <w:pPr>
        <w:spacing w:after="160"/>
      </w:pPr>
      <w:r>
        <w:rPr>
          <w:sz w:val="23"/>
        </w:rPr>
        <w:t>Subscribed</w:t>
      </w:r>
    </w:p>
    <w:p>
      <w:pPr>
        <w:spacing w:after="0"/>
      </w:pPr>
      <w:r>
        <w:rPr>
          <w:b/>
          <w:color w:val="8A8A8A"/>
          <w:sz w:val="16"/>
        </w:rPr>
        <w:t>SUCCESS MESSAGE</w:t>
      </w:r>
    </w:p>
    <w:p>
      <w:pPr>
        <w:spacing w:after="160"/>
      </w:pPr>
      <w:r>
        <w:rPr>
          <w:sz w:val="23"/>
        </w:rPr>
        <w:t>You're on the list.</w:t>
      </w:r>
    </w:p>
    <w:p>
      <w:pPr>
        <w:spacing w:after="0"/>
      </w:pPr>
      <w:r>
        <w:rPr>
          <w:b/>
          <w:color w:val="8A8A8A"/>
          <w:sz w:val="16"/>
        </w:rPr>
        <w:t>ERROR MESSAGE (FALLBACK)</w:t>
      </w:r>
    </w:p>
    <w:p>
      <w:pPr>
        <w:spacing w:after="160"/>
      </w:pPr>
      <w:r>
        <w:rPr>
          <w:sz w:val="23"/>
        </w:rPr>
        <w:t>Could not subscribe. (the server may supply a more specific error instead)</w:t>
      </w:r>
    </w:p>
    <w:p>
      <w:pPr>
        <w:pStyle w:val="Heading1"/>
      </w:pPr>
      <w:r>
        <w:rPr>
          <w:color w:val="1A2B4A"/>
        </w:rPr>
        <w:t>Shared UI states &amp; small screens</w:t>
      </w:r>
    </w:p>
    <w:p>
      <w:pPr>
        <w:pStyle w:val="Heading2"/>
      </w:pPr>
      <w:r>
        <w:rPr>
          <w:color w:val="6B4E9E"/>
        </w:rPr>
        <w:t>Skip link (root layout, visible on keyboard focus)</w:t>
      </w:r>
    </w:p>
    <w:p>
      <w:pPr>
        <w:spacing w:after="0"/>
      </w:pPr>
      <w:r>
        <w:rPr>
          <w:b/>
          <w:color w:val="8A8A8A"/>
          <w:sz w:val="16"/>
        </w:rPr>
        <w:t>SKIP LINK</w:t>
      </w:r>
    </w:p>
    <w:p>
      <w:pPr>
        <w:spacing w:after="160"/>
      </w:pPr>
      <w:r>
        <w:rPr>
          <w:sz w:val="23"/>
        </w:rPr>
        <w:t>Skip to main content</w:t>
      </w:r>
    </w:p>
    <w:p>
      <w:pPr>
        <w:pStyle w:val="Heading2"/>
      </w:pPr>
      <w:r>
        <w:rPr>
          <w:color w:val="6B4E9E"/>
        </w:rPr>
        <w:t>Content error card (shared)</w:t>
      </w:r>
    </w:p>
    <w:p>
      <w:pPr>
        <w:spacing w:after="0"/>
      </w:pPr>
      <w:r>
        <w:rPr>
          <w:b/>
          <w:color w:val="8A8A8A"/>
          <w:sz w:val="16"/>
        </w:rPr>
        <w:t>EYEBROW</w:t>
      </w:r>
    </w:p>
    <w:p>
      <w:pPr>
        <w:spacing w:after="160"/>
      </w:pPr>
      <w:r>
        <w:rPr>
          <w:sz w:val="23"/>
        </w:rPr>
        <w:t>Something went wrong</w:t>
      </w:r>
    </w:p>
    <w:p>
      <w:pPr>
        <w:spacing w:after="0"/>
      </w:pPr>
      <w:r>
        <w:rPr>
          <w:b/>
          <w:color w:val="8A8A8A"/>
          <w:sz w:val="16"/>
        </w:rPr>
        <w:t>MESSAGE (DEFAULT)</w:t>
      </w:r>
    </w:p>
    <w:p>
      <w:pPr>
        <w:spacing w:after="160"/>
      </w:pPr>
      <w:r>
        <w:rPr>
          <w:sz w:val="23"/>
        </w:rPr>
        <w:t>We couldn't load this right now.</w:t>
      </w:r>
    </w:p>
    <w:p>
      <w:pPr>
        <w:spacing w:after="0"/>
      </w:pPr>
      <w:r>
        <w:rPr>
          <w:b/>
          <w:color w:val="8A8A8A"/>
          <w:sz w:val="16"/>
        </w:rPr>
        <w:t>BUTTON</w:t>
      </w:r>
    </w:p>
    <w:p>
      <w:pPr>
        <w:spacing w:after="160"/>
      </w:pPr>
      <w:r>
        <w:rPr>
          <w:sz w:val="23"/>
        </w:rPr>
        <w:t>↻ Refresh</w:t>
      </w:r>
    </w:p>
    <w:p>
      <w:pPr>
        <w:pStyle w:val="Heading2"/>
      </w:pPr>
      <w:r>
        <w:rPr>
          <w:color w:val="6B4E9E"/>
        </w:rPr>
        <w:t>Status page (404 / not-authorized shell)</w:t>
      </w:r>
    </w:p>
    <w:p>
      <w:pPr>
        <w:spacing w:after="0"/>
      </w:pPr>
      <w:r>
        <w:rPr>
          <w:b/>
          <w:color w:val="8A8A8A"/>
          <w:sz w:val="16"/>
        </w:rPr>
        <w:t>DEFAULT ACTION LINK</w:t>
      </w:r>
    </w:p>
    <w:p>
      <w:pPr>
        <w:spacing w:after="160"/>
      </w:pPr>
      <w:r>
        <w:rPr>
          <w:sz w:val="23"/>
        </w:rPr>
        <w:t>← Back to homepage</w:t>
      </w:r>
    </w:p>
    <w:p>
      <w:pPr>
        <w:spacing w:after="160"/>
      </w:pPr>
      <w:r>
        <w:rPr>
          <w:i/>
          <w:color w:val="6A6A6A"/>
          <w:sz w:val="20"/>
        </w:rPr>
        <w:t>The eyebrow, title, and message are supplied by each page that uses this shell.</w:t>
      </w:r>
    </w:p>
    <w:p>
      <w:pPr>
        <w:pStyle w:val="Heading2"/>
      </w:pPr>
      <w:r>
        <w:rPr>
          <w:color w:val="6B4E9E"/>
        </w:rPr>
        <w:t>Toast (shared)</w:t>
      </w:r>
    </w:p>
    <w:p>
      <w:pPr>
        <w:spacing w:after="0"/>
      </w:pPr>
      <w:r>
        <w:rPr>
          <w:b/>
          <w:color w:val="8A8A8A"/>
          <w:sz w:val="16"/>
        </w:rPr>
        <w:t>LABEL</w:t>
      </w:r>
    </w:p>
    <w:p>
      <w:pPr>
        <w:spacing w:after="160"/>
      </w:pPr>
      <w:r>
        <w:rPr>
          <w:sz w:val="23"/>
        </w:rPr>
        <w:t>Confirmed</w:t>
      </w:r>
    </w:p>
    <w:p>
      <w:pPr>
        <w:spacing w:after="160"/>
      </w:pPr>
      <w:r>
        <w:rPr>
          <w:i/>
          <w:color w:val="6A6A6A"/>
          <w:sz w:val="20"/>
        </w:rPr>
        <w:t>The toast body message is supplied by the caller.</w:t>
      </w:r>
    </w:p>
    <w:p>
      <w:pPr>
        <w:pStyle w:val="Heading2"/>
      </w:pPr>
      <w:r>
        <w:rPr>
          <w:color w:val="6B4E9E"/>
        </w:rPr>
        <w:t>Auth error banner</w:t>
      </w:r>
    </w:p>
    <w:p>
      <w:pPr>
        <w:spacing w:after="0"/>
      </w:pPr>
      <w:r>
        <w:rPr>
          <w:b/>
          <w:color w:val="8A8A8A"/>
          <w:sz w:val="16"/>
        </w:rPr>
        <w:t>ERROR (SESSION EXPIRED)</w:t>
      </w:r>
    </w:p>
    <w:p>
      <w:pPr>
        <w:spacing w:after="160"/>
      </w:pPr>
      <w:r>
        <w:rPr>
          <w:sz w:val="23"/>
        </w:rPr>
        <w:t>Your sign-in session expired. Please try signing in again.</w:t>
      </w:r>
    </w:p>
    <w:p>
      <w:pPr>
        <w:spacing w:after="0"/>
      </w:pPr>
      <w:r>
        <w:rPr>
          <w:b/>
          <w:color w:val="8A8A8A"/>
          <w:sz w:val="16"/>
        </w:rPr>
        <w:t>ERROR (SIGN-IN DIDN'T COMPLETE)</w:t>
      </w:r>
    </w:p>
    <w:p>
      <w:pPr>
        <w:spacing w:after="160"/>
      </w:pPr>
      <w:r>
        <w:rPr>
          <w:sz w:val="23"/>
        </w:rPr>
        <w:t>Sign-in didn't complete. Please try again.</w:t>
      </w:r>
    </w:p>
    <w:p>
      <w:pPr>
        <w:spacing w:after="0"/>
      </w:pPr>
      <w:r>
        <w:rPr>
          <w:b/>
          <w:color w:val="8A8A8A"/>
          <w:sz w:val="16"/>
        </w:rPr>
        <w:t>ERROR (PROFILE)</w:t>
      </w:r>
    </w:p>
    <w:p>
      <w:pPr>
        <w:spacing w:after="160"/>
      </w:pPr>
      <w:r>
        <w:rPr>
          <w:sz w:val="23"/>
        </w:rPr>
        <w:t>We couldn't verify your account. Please try again.</w:t>
      </w:r>
    </w:p>
    <w:p>
      <w:pPr>
        <w:spacing w:after="0"/>
      </w:pPr>
      <w:r>
        <w:rPr>
          <w:b/>
          <w:color w:val="8A8A8A"/>
          <w:sz w:val="16"/>
        </w:rPr>
        <w:t>ERROR (ACCOUNT DENIED)</w:t>
      </w:r>
    </w:p>
    <w:p>
      <w:pPr>
        <w:spacing w:after="160"/>
      </w:pPr>
      <w:r>
        <w:rPr>
          <w:sz w:val="23"/>
        </w:rPr>
        <w:t>This account isn't authorized to sign in to Ark+. If you think this is a mistake, contact support@arkmedia.org.</w:t>
      </w:r>
    </w:p>
    <w:p>
      <w:pPr>
        <w:spacing w:after="0"/>
      </w:pPr>
      <w:r>
        <w:rPr>
          <w:b/>
          <w:color w:val="8A8A8A"/>
          <w:sz w:val="16"/>
        </w:rPr>
        <w:t>DISMISS BUTTON</w:t>
      </w:r>
    </w:p>
    <w:p>
      <w:pPr>
        <w:spacing w:after="160"/>
      </w:pPr>
      <w:r>
        <w:rPr>
          <w:sz w:val="23"/>
        </w:rPr>
        <w:t>×</w:t>
      </w:r>
    </w:p>
    <w:p>
      <w:pPr>
        <w:pStyle w:val="Heading2"/>
      </w:pPr>
      <w:r>
        <w:rPr>
          <w:color w:val="6B4E9E"/>
        </w:rPr>
        <w:t>Page shell placeholder</w:t>
      </w:r>
    </w:p>
    <w:p>
      <w:pPr>
        <w:spacing w:after="0"/>
      </w:pPr>
      <w:r>
        <w:rPr>
          <w:b/>
          <w:color w:val="8A8A8A"/>
          <w:sz w:val="16"/>
        </w:rPr>
        <w:t>PLACEHOLDER SECTION BODY (DEFAULT)</w:t>
      </w:r>
    </w:p>
    <w:p>
      <w:pPr>
        <w:spacing w:after="160"/>
      </w:pPr>
      <w:r>
        <w:rPr>
          <w:sz w:val="23"/>
        </w:rPr>
        <w:t>Content for this section is on the way.</w:t>
      </w:r>
    </w:p>
    <w:p>
      <w:pPr>
        <w:pStyle w:val="Heading2"/>
      </w:pPr>
      <w:r>
        <w:rPr>
          <w:color w:val="6B4E9E"/>
        </w:rPr>
        <w:t>Logout   /logout</w:t>
      </w:r>
    </w:p>
    <w:p>
      <w:pPr>
        <w:spacing w:after="0"/>
      </w:pPr>
      <w:r>
        <w:rPr>
          <w:b/>
          <w:color w:val="8A8A8A"/>
          <w:sz w:val="16"/>
        </w:rPr>
        <w:t>STATUS TEXT</w:t>
      </w:r>
    </w:p>
    <w:p>
      <w:pPr>
        <w:spacing w:after="160"/>
      </w:pPr>
      <w:r>
        <w:rPr>
          <w:sz w:val="23"/>
        </w:rPr>
        <w:t>Signing out…</w:t>
      </w:r>
    </w:p>
    <w:p>
      <w:pPr>
        <w:pStyle w:val="Heading2"/>
      </w:pPr>
      <w:r>
        <w:rPr>
          <w:color w:val="6B4E9E"/>
        </w:rPr>
        <w:t>Preview password gate (preview builds only)</w:t>
      </w:r>
    </w:p>
    <w:p>
      <w:pPr>
        <w:spacing w:after="0"/>
      </w:pPr>
      <w:r>
        <w:rPr>
          <w:b/>
          <w:color w:val="8A8A8A"/>
          <w:sz w:val="16"/>
        </w:rPr>
        <w:t>EYEBROW</w:t>
      </w:r>
    </w:p>
    <w:p>
      <w:pPr>
        <w:spacing w:after="160"/>
      </w:pPr>
      <w:r>
        <w:rPr>
          <w:sz w:val="23"/>
        </w:rPr>
        <w:t>Preview access</w:t>
      </w:r>
    </w:p>
    <w:p>
      <w:pPr>
        <w:spacing w:after="0"/>
      </w:pPr>
      <w:r>
        <w:rPr>
          <w:b/>
          <w:color w:val="8A8A8A"/>
          <w:sz w:val="16"/>
        </w:rPr>
        <w:t>HEADING</w:t>
      </w:r>
    </w:p>
    <w:p>
      <w:pPr>
        <w:spacing w:after="160"/>
      </w:pPr>
      <w:r>
        <w:rPr>
          <w:sz w:val="23"/>
        </w:rPr>
        <w:t>Insider is in testing</w:t>
      </w:r>
    </w:p>
    <w:p>
      <w:pPr>
        <w:spacing w:after="0"/>
      </w:pPr>
      <w:r>
        <w:rPr>
          <w:b/>
          <w:color w:val="8A8A8A"/>
          <w:sz w:val="16"/>
        </w:rPr>
        <w:t>BODY</w:t>
      </w:r>
    </w:p>
    <w:p>
      <w:pPr>
        <w:spacing w:after="160"/>
      </w:pPr>
      <w:r>
        <w:rPr>
          <w:sz w:val="23"/>
        </w:rPr>
        <w:t>Enter the team password to continue.</w:t>
      </w:r>
    </w:p>
    <w:p>
      <w:pPr>
        <w:spacing w:after="0"/>
      </w:pPr>
      <w:r>
        <w:rPr>
          <w:b/>
          <w:color w:val="8A8A8A"/>
          <w:sz w:val="16"/>
        </w:rPr>
        <w:t>INPUT PLACEHOLDER</w:t>
      </w:r>
    </w:p>
    <w:p>
      <w:pPr>
        <w:spacing w:after="160"/>
      </w:pPr>
      <w:r>
        <w:rPr>
          <w:sz w:val="23"/>
        </w:rPr>
        <w:t>Password</w:t>
      </w:r>
    </w:p>
    <w:p>
      <w:pPr>
        <w:spacing w:after="0"/>
      </w:pPr>
      <w:r>
        <w:rPr>
          <w:b/>
          <w:color w:val="8A8A8A"/>
          <w:sz w:val="16"/>
        </w:rPr>
        <w:t>ERROR</w:t>
      </w:r>
    </w:p>
    <w:p>
      <w:pPr>
        <w:spacing w:after="160"/>
      </w:pPr>
      <w:r>
        <w:rPr>
          <w:sz w:val="23"/>
        </w:rPr>
        <w:t>Incorrect password.</w:t>
      </w:r>
    </w:p>
    <w:p>
      <w:pPr>
        <w:spacing w:after="0"/>
      </w:pPr>
      <w:r>
        <w:rPr>
          <w:b/>
          <w:color w:val="8A8A8A"/>
          <w:sz w:val="16"/>
        </w:rPr>
        <w:t>BUTTON</w:t>
      </w:r>
    </w:p>
    <w:p>
      <w:pPr>
        <w:spacing w:after="160"/>
      </w:pPr>
      <w:r>
        <w:rPr>
          <w:sz w:val="23"/>
        </w:rPr>
        <w:t>Continue</w:t>
      </w:r>
    </w:p>
    <w:p>
      <w:r>
        <w:br w:type="page"/>
      </w:r>
    </w:p>
    <w:p>
      <w:pPr>
        <w:pStyle w:val="Title"/>
      </w:pPr>
      <w:r>
        <w:rPr>
          <w:color w:val="6B4E9E"/>
          <w:sz w:val="44"/>
        </w:rPr>
        <w:t>Podcasts &amp; Shows</w:t>
      </w:r>
    </w:p>
    <w:p>
      <w:pPr>
        <w:pStyle w:val="Heading1"/>
      </w:pPr>
      <w:r>
        <w:rPr>
          <w:color w:val="1A2B4A"/>
        </w:rPr>
        <w:t>Podcasts (index)</w:t>
      </w:r>
      <w:r>
        <w:rPr>
          <w:i/>
          <w:color w:val="6A6A6A"/>
          <w:sz w:val="22"/>
        </w:rPr>
        <w:t xml:space="preserve">   /podcasts</w:t>
      </w:r>
    </w:p>
    <w:p>
      <w:pPr>
        <w:pStyle w:val="Heading2"/>
      </w:pPr>
      <w:r>
        <w:rPr>
          <w:color w:val="6B4E9E"/>
        </w:rPr>
        <w:t>Page header</w:t>
      </w:r>
    </w:p>
    <w:p>
      <w:pPr>
        <w:spacing w:after="0"/>
      </w:pPr>
      <w:r>
        <w:rPr>
          <w:b/>
          <w:color w:val="8A8A8A"/>
          <w:sz w:val="16"/>
        </w:rPr>
        <w:t>TITLE</w:t>
      </w:r>
    </w:p>
    <w:p>
      <w:pPr>
        <w:spacing w:after="160"/>
      </w:pPr>
      <w:r>
        <w:rPr>
          <w:sz w:val="23"/>
        </w:rPr>
        <w:t>Four shows. One newsroom.</w:t>
      </w:r>
    </w:p>
    <w:p>
      <w:pPr>
        <w:spacing w:after="0"/>
      </w:pPr>
      <w:r>
        <w:rPr>
          <w:b/>
          <w:color w:val="8A8A8A"/>
          <w:sz w:val="16"/>
        </w:rPr>
        <w:t>LEDE</w:t>
      </w:r>
    </w:p>
    <w:p>
      <w:pPr>
        <w:spacing w:after="160"/>
      </w:pPr>
      <w:r>
        <w:rPr>
          <w:sz w:val="23"/>
        </w:rPr>
        <w:t>Long-form interviews, fast briefs, and ongoing conversations on the questions that matter.</w:t>
      </w:r>
    </w:p>
    <w:p>
      <w:pPr>
        <w:pStyle w:val="Heading2"/>
      </w:pPr>
      <w:r>
        <w:rPr>
          <w:color w:val="6B4E9E"/>
        </w:rPr>
        <w:t>Show grid (one card per show)</w:t>
      </w:r>
    </w:p>
    <w:p>
      <w:pPr>
        <w:spacing w:after="0"/>
      </w:pPr>
      <w:r>
        <w:rPr>
          <w:b/>
          <w:color w:val="8A8A8A"/>
          <w:sz w:val="16"/>
        </w:rPr>
        <w:t>BADGE (PAID SHOW ONLY)</w:t>
      </w:r>
    </w:p>
    <w:p>
      <w:pPr>
        <w:spacing w:after="160"/>
      </w:pPr>
      <w:r>
        <w:rPr>
          <w:sz w:val="23"/>
        </w:rPr>
        <w:t>Ark+</w:t>
      </w:r>
    </w:p>
    <w:p>
      <w:pPr>
        <w:spacing w:after="0"/>
      </w:pPr>
      <w:r>
        <w:rPr>
          <w:b/>
          <w:color w:val="8A8A8A"/>
          <w:sz w:val="16"/>
        </w:rPr>
        <w:t>CARD LINK</w:t>
      </w:r>
    </w:p>
    <w:p>
      <w:pPr>
        <w:spacing w:after="160"/>
      </w:pPr>
      <w:r>
        <w:rPr>
          <w:sz w:val="23"/>
        </w:rPr>
        <w:t>Visit show →</w:t>
      </w:r>
    </w:p>
    <w:p>
      <w:pPr>
        <w:spacing w:after="160"/>
      </w:pPr>
      <w:r>
        <w:rPr>
          <w:i/>
          <w:color w:val="6A6A6A"/>
          <w:sz w:val="20"/>
        </w:rPr>
        <w:t>Card titles come from the show data below; descriptions are the live Simplecast descriptions, falling back to the taglines below.</w:t>
      </w:r>
    </w:p>
    <w:p>
      <w:pPr>
        <w:pStyle w:val="Heading2"/>
      </w:pPr>
      <w:r>
        <w:rPr>
          <w:color w:val="6B4E9E"/>
        </w:rPr>
        <w:t>Ark+ callout under the grid (non-members / signed-out only)</w:t>
      </w:r>
    </w:p>
    <w:p>
      <w:pPr>
        <w:spacing w:after="0"/>
      </w:pPr>
      <w:r>
        <w:rPr>
          <w:b/>
          <w:color w:val="8A8A8A"/>
          <w:sz w:val="16"/>
        </w:rPr>
        <w:t>LABEL</w:t>
      </w:r>
    </w:p>
    <w:p>
      <w:pPr>
        <w:spacing w:after="160"/>
      </w:pPr>
      <w:r>
        <w:rPr>
          <w:sz w:val="23"/>
        </w:rPr>
        <w:t>Ark+</w:t>
      </w:r>
    </w:p>
    <w:p>
      <w:pPr>
        <w:spacing w:after="0"/>
      </w:pPr>
      <w:r>
        <w:rPr>
          <w:b/>
          <w:color w:val="8A8A8A"/>
          <w:sz w:val="16"/>
        </w:rPr>
        <w:t>BODY</w:t>
      </w:r>
    </w:p>
    <w:p>
      <w:pPr>
        <w:spacing w:after="160"/>
      </w:pPr>
      <w:r>
        <w:rPr>
          <w:sz w:val="23"/>
        </w:rPr>
        <w:t>Ad-free episodes, extended interviews, members-only Q&amp;As, and the members letter — across every show above.</w:t>
      </w:r>
    </w:p>
    <w:p>
      <w:pPr>
        <w:spacing w:after="0"/>
      </w:pPr>
      <w:r>
        <w:rPr>
          <w:b/>
          <w:color w:val="8A8A8A"/>
          <w:sz w:val="16"/>
        </w:rPr>
        <w:t>CTA</w:t>
      </w:r>
    </w:p>
    <w:p>
      <w:pPr>
        <w:spacing w:after="160"/>
      </w:pPr>
      <w:r>
        <w:rPr>
          <w:sz w:val="23"/>
        </w:rPr>
        <w:t>Become an Ark+ member →</w:t>
      </w:r>
    </w:p>
    <w:p>
      <w:pPr>
        <w:pStyle w:val="Heading1"/>
      </w:pPr>
      <w:r>
        <w:rPr>
          <w:color w:val="1A2B4A"/>
        </w:rPr>
        <w:t>Show page (template)   /podcasts/call-me-back etc.</w:t>
      </w:r>
    </w:p>
    <w:p>
      <w:pPr>
        <w:pStyle w:val="Heading2"/>
      </w:pPr>
      <w:r>
        <w:rPr>
          <w:color w:val="6B4E9E"/>
        </w:rPr>
        <w:t>Show hero</w:t>
      </w:r>
    </w:p>
    <w:p>
      <w:pPr>
        <w:spacing w:after="0"/>
      </w:pPr>
      <w:r>
        <w:rPr>
          <w:b/>
          <w:color w:val="8A8A8A"/>
          <w:sz w:val="16"/>
        </w:rPr>
        <w:t>BREADCRUMBS</w:t>
      </w:r>
    </w:p>
    <w:p>
      <w:pPr>
        <w:spacing w:after="160"/>
      </w:pPr>
      <w:r>
        <w:rPr>
          <w:sz w:val="23"/>
        </w:rPr>
        <w:t>Home / Podcasts / {show short title}</w:t>
      </w:r>
    </w:p>
    <w:p>
      <w:pPr>
        <w:spacing w:after="0"/>
      </w:pPr>
      <w:r>
        <w:rPr>
          <w:b/>
          <w:color w:val="8A8A8A"/>
          <w:sz w:val="16"/>
        </w:rPr>
        <w:t>HOSTS LINE</w:t>
      </w:r>
    </w:p>
    <w:p>
      <w:pPr>
        <w:spacing w:after="160"/>
      </w:pPr>
      <w:r>
        <w:rPr>
          <w:sz w:val="23"/>
        </w:rPr>
        <w:t>with {host names, joined by " · "}</w:t>
      </w:r>
    </w:p>
    <w:p>
      <w:pPr>
        <w:spacing w:after="160"/>
      </w:pPr>
      <w:r>
        <w:rPr>
          <w:i/>
          <w:color w:val="6A6A6A"/>
          <w:sz w:val="20"/>
        </w:rPr>
        <w:t>The show title and description come from the show data below (description falls back to the tagline).</w:t>
      </w:r>
    </w:p>
    <w:p>
      <w:pPr>
        <w:pStyle w:val="Heading2"/>
      </w:pPr>
      <w:r>
        <w:rPr>
          <w:color w:val="6B4E9E"/>
        </w:rPr>
        <w:t>Ark+ upsell in hero (free shows, non-members only)</w:t>
      </w:r>
    </w:p>
    <w:p>
      <w:pPr>
        <w:spacing w:after="0"/>
      </w:pPr>
      <w:r>
        <w:rPr>
          <w:b/>
          <w:color w:val="8A8A8A"/>
          <w:sz w:val="16"/>
        </w:rPr>
        <w:t>LABEL</w:t>
      </w:r>
    </w:p>
    <w:p>
      <w:pPr>
        <w:spacing w:after="160"/>
      </w:pPr>
      <w:r>
        <w:rPr>
          <w:sz w:val="23"/>
        </w:rPr>
        <w:t>Want more?</w:t>
      </w:r>
    </w:p>
    <w:p>
      <w:pPr>
        <w:spacing w:after="0"/>
      </w:pPr>
      <w:r>
        <w:rPr>
          <w:b/>
          <w:color w:val="8A8A8A"/>
          <w:sz w:val="16"/>
        </w:rPr>
        <w:t>BODY</w:t>
      </w:r>
    </w:p>
    <w:p>
      <w:pPr>
        <w:spacing w:after="160"/>
      </w:pPr>
      <w:r>
        <w:rPr>
          <w:sz w:val="23"/>
        </w:rPr>
        <w:t>Ark+ members get the members-only newsletter and the ad-free Call Me Back Ark+ feed — add the community, or get both in the bundle.</w:t>
      </w:r>
    </w:p>
    <w:p>
      <w:pPr>
        <w:spacing w:after="0"/>
      </w:pPr>
      <w:r>
        <w:rPr>
          <w:b/>
          <w:color w:val="8A8A8A"/>
          <w:sz w:val="16"/>
        </w:rPr>
        <w:t>CTA</w:t>
      </w:r>
    </w:p>
    <w:p>
      <w:pPr>
        <w:spacing w:after="160"/>
      </w:pPr>
      <w:r>
        <w:rPr>
          <w:sz w:val="23"/>
        </w:rPr>
        <w:t>Join Ark+ →</w:t>
      </w:r>
    </w:p>
    <w:p>
      <w:pPr>
        <w:pStyle w:val="Heading2"/>
      </w:pPr>
      <w:r>
        <w:rPr>
          <w:color w:val="6B4E9E"/>
        </w:rPr>
        <w:t>Ark+ members-only gate (paid shows, non-members — replaces the episode browser)</w:t>
      </w:r>
    </w:p>
    <w:p>
      <w:pPr>
        <w:spacing w:after="0"/>
      </w:pPr>
      <w:r>
        <w:rPr>
          <w:b/>
          <w:color w:val="8A8A8A"/>
          <w:sz w:val="16"/>
        </w:rPr>
        <w:t>LABEL</w:t>
      </w:r>
    </w:p>
    <w:p>
      <w:pPr>
        <w:spacing w:after="160"/>
      </w:pPr>
      <w:r>
        <w:rPr>
          <w:sz w:val="23"/>
        </w:rPr>
        <w:t>Ark+ members only</w:t>
      </w:r>
    </w:p>
    <w:p>
      <w:pPr>
        <w:spacing w:after="0"/>
      </w:pPr>
      <w:r>
        <w:rPr>
          <w:b/>
          <w:color w:val="8A8A8A"/>
          <w:sz w:val="16"/>
        </w:rPr>
        <w:t>HEADING</w:t>
      </w:r>
    </w:p>
    <w:p>
      <w:pPr>
        <w:spacing w:after="160"/>
      </w:pPr>
      <w:r>
        <w:rPr>
          <w:sz w:val="23"/>
        </w:rPr>
        <w:t>Join Ark+ to listen to {show title}.</w:t>
      </w:r>
    </w:p>
    <w:p>
      <w:pPr>
        <w:spacing w:after="0"/>
      </w:pPr>
      <w:r>
        <w:rPr>
          <w:b/>
          <w:color w:val="8A8A8A"/>
          <w:sz w:val="16"/>
        </w:rPr>
        <w:t>BODY</w:t>
      </w:r>
    </w:p>
    <w:p>
      <w:pPr>
        <w:spacing w:after="160"/>
      </w:pPr>
      <w:r>
        <w:rPr>
          <w:sz w:val="23"/>
        </w:rPr>
        <w:t>Members get extended interviews, ad-free episodes, members-only Q&amp;As, the Ark+ newsletter, and the community.</w:t>
      </w:r>
    </w:p>
    <w:p>
      <w:pPr>
        <w:spacing w:after="0"/>
      </w:pPr>
      <w:r>
        <w:rPr>
          <w:b/>
          <w:color w:val="8A8A8A"/>
          <w:sz w:val="16"/>
        </w:rPr>
        <w:t>CARD LABEL</w:t>
      </w:r>
    </w:p>
    <w:p>
      <w:pPr>
        <w:spacing w:after="160"/>
      </w:pPr>
      <w:r>
        <w:rPr>
          <w:sz w:val="23"/>
        </w:rPr>
        <w:t>Get Ark+</w:t>
      </w:r>
    </w:p>
    <w:p>
      <w:pPr>
        <w:spacing w:after="0"/>
      </w:pPr>
      <w:r>
        <w:rPr>
          <w:b/>
          <w:color w:val="8A8A8A"/>
          <w:sz w:val="16"/>
        </w:rPr>
        <w:t>CARD BODY</w:t>
      </w:r>
    </w:p>
    <w:p>
      <w:pPr>
        <w:spacing w:after="160"/>
      </w:pPr>
      <w:r>
        <w:rPr>
          <w:sz w:val="23"/>
        </w:rPr>
        <w:t>Full access to {show title} plus everything else in Ark+.</w:t>
      </w:r>
    </w:p>
    <w:p>
      <w:pPr>
        <w:spacing w:after="0"/>
      </w:pPr>
      <w:r>
        <w:rPr>
          <w:b/>
          <w:color w:val="8A8A8A"/>
          <w:sz w:val="16"/>
        </w:rPr>
        <w:t>CARD BUTTON</w:t>
      </w:r>
    </w:p>
    <w:p>
      <w:pPr>
        <w:spacing w:after="160"/>
      </w:pPr>
      <w:r>
        <w:rPr>
          <w:sz w:val="23"/>
        </w:rPr>
        <w:t>See Ark+ membership →</w:t>
      </w:r>
    </w:p>
    <w:p>
      <w:pPr>
        <w:pStyle w:val="Heading2"/>
      </w:pPr>
      <w:r>
        <w:rPr>
          <w:color w:val="6B4E9E"/>
        </w:rPr>
        <w:t>Paid-show member header link (paid shows, members)</w:t>
      </w:r>
    </w:p>
    <w:p>
      <w:pPr>
        <w:spacing w:after="0"/>
      </w:pPr>
      <w:r>
        <w:rPr>
          <w:b/>
          <w:color w:val="8A8A8A"/>
          <w:sz w:val="16"/>
        </w:rPr>
        <w:t>LINK</w:t>
      </w:r>
    </w:p>
    <w:p>
      <w:pPr>
        <w:spacing w:after="160"/>
      </w:pPr>
      <w:r>
        <w:rPr>
          <w:sz w:val="23"/>
        </w:rPr>
        <w:t>Set up private feed →</w:t>
      </w:r>
    </w:p>
    <w:p>
      <w:pPr>
        <w:pStyle w:val="Heading2"/>
      </w:pPr>
      <w:r>
        <w:rPr>
          <w:color w:val="6B4E9E"/>
        </w:rPr>
        <w:t>In-page player (top of episode browser)</w:t>
      </w:r>
    </w:p>
    <w:p>
      <w:pPr>
        <w:spacing w:after="0"/>
      </w:pPr>
      <w:r>
        <w:rPr>
          <w:b/>
          <w:color w:val="8A8A8A"/>
          <w:sz w:val="16"/>
        </w:rPr>
        <w:t>LABEL (LATEST EPISODE SELECTED)</w:t>
      </w:r>
    </w:p>
    <w:p>
      <w:pPr>
        <w:spacing w:after="160"/>
      </w:pPr>
      <w:r>
        <w:rPr>
          <w:sz w:val="23"/>
        </w:rPr>
        <w:t>Latest episode</w:t>
      </w:r>
    </w:p>
    <w:p>
      <w:pPr>
        <w:spacing w:after="0"/>
      </w:pPr>
      <w:r>
        <w:rPr>
          <w:b/>
          <w:color w:val="8A8A8A"/>
          <w:sz w:val="16"/>
        </w:rPr>
        <w:t>LABEL (OTHER EPISODE SELECTED)</w:t>
      </w:r>
    </w:p>
    <w:p>
      <w:pPr>
        <w:spacing w:after="160"/>
      </w:pPr>
      <w:r>
        <w:rPr>
          <w:sz w:val="23"/>
        </w:rPr>
        <w:t>Now playing</w:t>
      </w:r>
    </w:p>
    <w:p>
      <w:pPr>
        <w:spacing w:after="0"/>
      </w:pPr>
      <w:r>
        <w:rPr>
          <w:b/>
          <w:color w:val="8A8A8A"/>
          <w:sz w:val="16"/>
        </w:rPr>
        <w:t>BADGE (LATEST EPISODE)</w:t>
      </w:r>
    </w:p>
    <w:p>
      <w:pPr>
        <w:spacing w:after="160"/>
      </w:pPr>
      <w:r>
        <w:rPr>
          <w:sz w:val="23"/>
        </w:rPr>
        <w:t>New</w:t>
      </w:r>
    </w:p>
    <w:p>
      <w:pPr>
        <w:spacing w:after="0"/>
      </w:pPr>
      <w:r>
        <w:rPr>
          <w:b/>
          <w:color w:val="8A8A8A"/>
          <w:sz w:val="16"/>
        </w:rPr>
        <w:t>META LINE</w:t>
      </w:r>
    </w:p>
    <w:p>
      <w:pPr>
        <w:spacing w:after="160"/>
      </w:pPr>
      <w:r>
        <w:rPr>
          <w:sz w:val="23"/>
        </w:rPr>
        <w:t>{date} · {duration}</w:t>
      </w:r>
    </w:p>
    <w:p>
      <w:pPr>
        <w:spacing w:after="0"/>
      </w:pPr>
      <w:r>
        <w:rPr>
          <w:b/>
          <w:color w:val="8A8A8A"/>
          <w:sz w:val="16"/>
        </w:rPr>
        <w:t>LINK</w:t>
      </w:r>
    </w:p>
    <w:p>
      <w:pPr>
        <w:spacing w:after="160"/>
      </w:pPr>
      <w:r>
        <w:rPr>
          <w:sz w:val="23"/>
        </w:rPr>
        <w:t>View episode →</w:t>
      </w:r>
    </w:p>
    <w:p>
      <w:pPr>
        <w:pStyle w:val="Heading2"/>
      </w:pPr>
      <w:r>
        <w:rPr>
          <w:color w:val="6B4E9E"/>
        </w:rPr>
        <w:t>Episode browser</w:t>
      </w:r>
    </w:p>
    <w:p>
      <w:pPr>
        <w:spacing w:after="0"/>
      </w:pPr>
      <w:r>
        <w:rPr>
          <w:b/>
          <w:color w:val="8A8A8A"/>
          <w:sz w:val="16"/>
        </w:rPr>
        <w:t>SECTION LABEL (PLAYER PRESENT)</w:t>
      </w:r>
    </w:p>
    <w:p>
      <w:pPr>
        <w:spacing w:after="160"/>
      </w:pPr>
      <w:r>
        <w:rPr>
          <w:sz w:val="23"/>
        </w:rPr>
        <w:t>More episodes</w:t>
      </w:r>
    </w:p>
    <w:p>
      <w:pPr>
        <w:spacing w:after="0"/>
      </w:pPr>
      <w:r>
        <w:rPr>
          <w:b/>
          <w:color w:val="8A8A8A"/>
          <w:sz w:val="16"/>
        </w:rPr>
        <w:t>SECTION LABEL (NO PLAYABLE EPISODE)</w:t>
      </w:r>
    </w:p>
    <w:p>
      <w:pPr>
        <w:spacing w:after="160"/>
      </w:pPr>
      <w:r>
        <w:rPr>
          <w:sz w:val="23"/>
        </w:rPr>
        <w:t>Latest episodes</w:t>
      </w:r>
    </w:p>
    <w:p>
      <w:pPr>
        <w:spacing w:after="0"/>
      </w:pPr>
      <w:r>
        <w:rPr>
          <w:b/>
          <w:color w:val="8A8A8A"/>
          <w:sz w:val="16"/>
        </w:rPr>
        <w:t>SEARCH PLACEHOLDER</w:t>
      </w:r>
    </w:p>
    <w:p>
      <w:pPr>
        <w:spacing w:after="160"/>
      </w:pPr>
      <w:r>
        <w:rPr>
          <w:sz w:val="23"/>
        </w:rPr>
        <w:t>Search episodes</w:t>
      </w:r>
    </w:p>
    <w:p>
      <w:pPr>
        <w:spacing w:after="0"/>
      </w:pPr>
      <w:r>
        <w:rPr>
          <w:b/>
          <w:color w:val="8A8A8A"/>
          <w:sz w:val="16"/>
        </w:rPr>
        <w:t>ERROR</w:t>
      </w:r>
    </w:p>
    <w:p>
      <w:pPr>
        <w:spacing w:after="160"/>
      </w:pPr>
      <w:r>
        <w:rPr>
          <w:sz w:val="23"/>
        </w:rPr>
        <w:t>We couldn't load episodes. Refresh to try again.</w:t>
      </w:r>
    </w:p>
    <w:p>
      <w:pPr>
        <w:spacing w:after="0"/>
      </w:pPr>
      <w:r>
        <w:rPr>
          <w:b/>
          <w:color w:val="8A8A8A"/>
          <w:sz w:val="16"/>
        </w:rPr>
        <w:t>LOADING</w:t>
      </w:r>
    </w:p>
    <w:p>
      <w:pPr>
        <w:spacing w:after="160"/>
      </w:pPr>
      <w:r>
        <w:rPr>
          <w:sz w:val="23"/>
        </w:rPr>
        <w:t>Loading episodes…</w:t>
      </w:r>
    </w:p>
    <w:p>
      <w:pPr>
        <w:spacing w:after="0"/>
      </w:pPr>
      <w:r>
        <w:rPr>
          <w:b/>
          <w:color w:val="8A8A8A"/>
          <w:sz w:val="16"/>
        </w:rPr>
        <w:t>EMPTY (ONE EPISODE EXISTS)</w:t>
      </w:r>
    </w:p>
    <w:p>
      <w:pPr>
        <w:spacing w:after="160"/>
      </w:pPr>
      <w:r>
        <w:rPr>
          <w:sz w:val="23"/>
        </w:rPr>
        <w:t>That's the only episode so far — more coming soon.</w:t>
      </w:r>
    </w:p>
    <w:p>
      <w:pPr>
        <w:spacing w:after="0"/>
      </w:pPr>
      <w:r>
        <w:rPr>
          <w:b/>
          <w:color w:val="8A8A8A"/>
          <w:sz w:val="16"/>
        </w:rPr>
        <w:t>EMPTY (NO EPISODES)</w:t>
      </w:r>
    </w:p>
    <w:p>
      <w:pPr>
        <w:spacing w:after="160"/>
      </w:pPr>
      <w:r>
        <w:rPr>
          <w:sz w:val="23"/>
        </w:rPr>
        <w:t>No episodes yet — check back soon.</w:t>
      </w:r>
    </w:p>
    <w:p>
      <w:pPr>
        <w:pStyle w:val="Heading2"/>
      </w:pPr>
      <w:r>
        <w:rPr>
          <w:color w:val="6B4E9E"/>
        </w:rPr>
        <w:t>Episode search results</w:t>
      </w:r>
    </w:p>
    <w:p>
      <w:pPr>
        <w:spacing w:after="0"/>
      </w:pPr>
      <w:r>
        <w:rPr>
          <w:b/>
          <w:color w:val="8A8A8A"/>
          <w:sz w:val="16"/>
        </w:rPr>
        <w:t>RESULTS LABEL</w:t>
      </w:r>
    </w:p>
    <w:p>
      <w:pPr>
        <w:spacing w:after="160"/>
      </w:pPr>
      <w:r>
        <w:rPr>
          <w:sz w:val="23"/>
        </w:rPr>
        <w:t>{count} result for “{query}” / {count} results for “{query}” (singular/plural)</w:t>
      </w:r>
    </w:p>
    <w:p>
      <w:pPr>
        <w:spacing w:after="0"/>
      </w:pPr>
      <w:r>
        <w:rPr>
          <w:b/>
          <w:color w:val="8A8A8A"/>
          <w:sz w:val="16"/>
        </w:rPr>
        <w:t>EMPTY</w:t>
      </w:r>
    </w:p>
    <w:p>
      <w:pPr>
        <w:spacing w:after="160"/>
      </w:pPr>
      <w:r>
        <w:rPr>
          <w:sz w:val="23"/>
        </w:rPr>
        <w:t>No episodes match “{query}”.</w:t>
      </w:r>
    </w:p>
    <w:p>
      <w:pPr>
        <w:pStyle w:val="Heading2"/>
      </w:pPr>
      <w:r>
        <w:rPr>
          <w:color w:val="6B4E9E"/>
        </w:rPr>
        <w:t>Episode cards (latest three)</w:t>
      </w:r>
    </w:p>
    <w:p>
      <w:pPr>
        <w:spacing w:after="0"/>
      </w:pPr>
      <w:r>
        <w:rPr>
          <w:b/>
          <w:color w:val="8A8A8A"/>
          <w:sz w:val="16"/>
        </w:rPr>
        <w:t>BADGE (CURRENTLY PLAYING)</w:t>
      </w:r>
    </w:p>
    <w:p>
      <w:pPr>
        <w:spacing w:after="160"/>
      </w:pPr>
      <w:r>
        <w:rPr>
          <w:sz w:val="23"/>
        </w:rPr>
        <w:t>Now playing</w:t>
      </w:r>
    </w:p>
    <w:p>
      <w:pPr>
        <w:spacing w:after="0"/>
      </w:pPr>
      <w:r>
        <w:rPr>
          <w:b/>
          <w:color w:val="8A8A8A"/>
          <w:sz w:val="16"/>
        </w:rPr>
        <w:t>GUESTS LINE</w:t>
      </w:r>
    </w:p>
    <w:p>
      <w:pPr>
        <w:spacing w:after="160"/>
      </w:pPr>
      <w:r>
        <w:rPr>
          <w:sz w:val="23"/>
        </w:rPr>
        <w:t>With {guest names, joined by ", "}</w:t>
      </w:r>
    </w:p>
    <w:p>
      <w:pPr>
        <w:spacing w:after="0"/>
      </w:pPr>
      <w:r>
        <w:rPr>
          <w:b/>
          <w:color w:val="8A8A8A"/>
          <w:sz w:val="16"/>
        </w:rPr>
        <w:t>BUTTON</w:t>
      </w:r>
    </w:p>
    <w:p>
      <w:pPr>
        <w:spacing w:after="160"/>
      </w:pPr>
      <w:r>
        <w:rPr>
          <w:sz w:val="23"/>
        </w:rPr>
        <w:t>Play</w:t>
      </w:r>
    </w:p>
    <w:p>
      <w:pPr>
        <w:spacing w:after="0"/>
      </w:pPr>
      <w:r>
        <w:rPr>
          <w:b/>
          <w:color w:val="8A8A8A"/>
          <w:sz w:val="16"/>
        </w:rPr>
        <w:t>LINK</w:t>
      </w:r>
    </w:p>
    <w:p>
      <w:pPr>
        <w:spacing w:after="160"/>
      </w:pPr>
      <w:r>
        <w:rPr>
          <w:sz w:val="23"/>
        </w:rPr>
        <w:t>View episode →</w:t>
      </w:r>
    </w:p>
    <w:p>
      <w:pPr>
        <w:pStyle w:val="Heading2"/>
      </w:pPr>
      <w:r>
        <w:rPr>
          <w:color w:val="6B4E9E"/>
        </w:rPr>
        <w:t>Episode archive list</w:t>
      </w:r>
    </w:p>
    <w:p>
      <w:pPr>
        <w:spacing w:after="0"/>
      </w:pPr>
      <w:r>
        <w:rPr>
          <w:b/>
          <w:color w:val="8A8A8A"/>
          <w:sz w:val="16"/>
        </w:rPr>
        <w:t>LIST LABEL</w:t>
      </w:r>
    </w:p>
    <w:p>
      <w:pPr>
        <w:spacing w:after="160"/>
      </w:pPr>
      <w:r>
        <w:rPr>
          <w:sz w:val="23"/>
        </w:rPr>
        <w:t>All episodes</w:t>
      </w:r>
    </w:p>
    <w:p>
      <w:pPr>
        <w:spacing w:after="0"/>
      </w:pPr>
      <w:r>
        <w:rPr>
          <w:b/>
          <w:color w:val="8A8A8A"/>
          <w:sz w:val="16"/>
        </w:rPr>
        <w:t>EMPTY</w:t>
      </w:r>
    </w:p>
    <w:p>
      <w:pPr>
        <w:spacing w:after="160"/>
      </w:pPr>
      <w:r>
        <w:rPr>
          <w:sz w:val="23"/>
        </w:rPr>
        <w:t>No episodes.</w:t>
      </w:r>
    </w:p>
    <w:p>
      <w:pPr>
        <w:spacing w:after="0"/>
      </w:pPr>
      <w:r>
        <w:rPr>
          <w:b/>
          <w:color w:val="8A8A8A"/>
          <w:sz w:val="16"/>
        </w:rPr>
        <w:t>SHOW MORE BUTTON</w:t>
      </w:r>
    </w:p>
    <w:p>
      <w:pPr>
        <w:spacing w:after="160"/>
      </w:pPr>
      <w:r>
        <w:rPr>
          <w:sz w:val="23"/>
        </w:rPr>
        <w:t>Show more episodes ↓</w:t>
      </w:r>
    </w:p>
    <w:p>
      <w:pPr>
        <w:pStyle w:val="Heading2"/>
      </w:pPr>
      <w:r>
        <w:rPr>
          <w:color w:val="6B4E9E"/>
        </w:rPr>
        <w:t>People sections</w:t>
      </w:r>
    </w:p>
    <w:p>
      <w:pPr>
        <w:spacing w:after="0"/>
      </w:pPr>
      <w:r>
        <w:rPr>
          <w:b/>
          <w:color w:val="8A8A8A"/>
          <w:sz w:val="16"/>
        </w:rPr>
        <w:t>SECTION LABEL (HOSTS)</w:t>
      </w:r>
    </w:p>
    <w:p>
      <w:pPr>
        <w:spacing w:after="160"/>
      </w:pPr>
      <w:r>
        <w:rPr>
          <w:sz w:val="23"/>
        </w:rPr>
        <w:t>Hosts</w:t>
      </w:r>
    </w:p>
    <w:p>
      <w:pPr>
        <w:spacing w:after="0"/>
      </w:pPr>
      <w:r>
        <w:rPr>
          <w:b/>
          <w:color w:val="8A8A8A"/>
          <w:sz w:val="16"/>
        </w:rPr>
        <w:t>SECTION LABEL (CONTRIBUTORS)</w:t>
      </w:r>
    </w:p>
    <w:p>
      <w:pPr>
        <w:spacing w:after="160"/>
      </w:pPr>
      <w:r>
        <w:rPr>
          <w:sz w:val="23"/>
        </w:rPr>
        <w:t>Contributors</w:t>
      </w:r>
    </w:p>
    <w:p>
      <w:pPr>
        <w:spacing w:after="160"/>
      </w:pPr>
      <w:r>
        <w:rPr>
          <w:i/>
          <w:color w:val="6A6A6A"/>
          <w:sz w:val="20"/>
        </w:rPr>
        <w:t>Names, roles, and bios come from the host data (see About, Hosts &amp; Company Pages).</w:t>
      </w:r>
    </w:p>
    <w:p>
      <w:pPr>
        <w:pStyle w:val="Heading2"/>
      </w:pPr>
      <w:r>
        <w:rPr>
          <w:color w:val="6B4E9E"/>
        </w:rPr>
        <w:t>Show-not-found fallback (unknown show link)</w:t>
      </w:r>
    </w:p>
    <w:p>
      <w:pPr>
        <w:spacing w:after="0"/>
      </w:pPr>
      <w:r>
        <w:rPr>
          <w:b/>
          <w:color w:val="8A8A8A"/>
          <w:sz w:val="16"/>
        </w:rPr>
        <w:t>TITLE</w:t>
      </w:r>
    </w:p>
    <w:p>
      <w:pPr>
        <w:spacing w:after="160"/>
      </w:pPr>
      <w:r>
        <w:rPr>
          <w:sz w:val="23"/>
        </w:rPr>
        <w:t>Show not found</w:t>
      </w:r>
    </w:p>
    <w:p>
      <w:pPr>
        <w:spacing w:after="0"/>
      </w:pPr>
      <w:r>
        <w:rPr>
          <w:b/>
          <w:color w:val="8A8A8A"/>
          <w:sz w:val="16"/>
        </w:rPr>
        <w:t>LEDE</w:t>
      </w:r>
    </w:p>
    <w:p>
      <w:pPr>
        <w:spacing w:after="160"/>
      </w:pPr>
      <w:r>
        <w:rPr>
          <w:sz w:val="23"/>
        </w:rPr>
        <w:t>We couldn't find that show.</w:t>
      </w:r>
    </w:p>
    <w:p>
      <w:pPr>
        <w:spacing w:after="0"/>
      </w:pPr>
      <w:r>
        <w:rPr>
          <w:b/>
          <w:color w:val="8A8A8A"/>
          <w:sz w:val="16"/>
        </w:rPr>
        <w:t>PLACEHOLDER TITLE</w:t>
      </w:r>
    </w:p>
    <w:p>
      <w:pPr>
        <w:spacing w:after="160"/>
      </w:pPr>
      <w:r>
        <w:rPr>
          <w:sz w:val="23"/>
        </w:rPr>
        <w:t>Looking for a show?</w:t>
      </w:r>
    </w:p>
    <w:p>
      <w:pPr>
        <w:spacing w:after="0"/>
      </w:pPr>
      <w:r>
        <w:rPr>
          <w:b/>
          <w:color w:val="8A8A8A"/>
          <w:sz w:val="16"/>
        </w:rPr>
        <w:t>PLACEHOLDER BODY</w:t>
      </w:r>
    </w:p>
    <w:p>
      <w:pPr>
        <w:spacing w:after="160"/>
      </w:pPr>
      <w:r>
        <w:rPr>
          <w:sz w:val="23"/>
        </w:rPr>
        <w:t>Browse all of our podcasts from the hub.</w:t>
      </w:r>
    </w:p>
    <w:p>
      <w:pPr>
        <w:pStyle w:val="Heading1"/>
      </w:pPr>
      <w:r>
        <w:rPr>
          <w:color w:val="1A2B4A"/>
        </w:rPr>
        <w:t>Episode page</w:t>
      </w:r>
      <w:r>
        <w:rPr>
          <w:i/>
          <w:color w:val="6A6A6A"/>
          <w:sz w:val="22"/>
        </w:rPr>
        <w:t xml:space="preserve">   /podcasts/{show}/{episode}</w:t>
      </w:r>
    </w:p>
    <w:p>
      <w:pPr>
        <w:pStyle w:val="Heading2"/>
      </w:pPr>
      <w:r>
        <w:rPr>
          <w:color w:val="6B4E9E"/>
        </w:rPr>
        <w:t>Player area</w:t>
      </w:r>
    </w:p>
    <w:p>
      <w:pPr>
        <w:spacing w:after="0"/>
      </w:pPr>
      <w:r>
        <w:rPr>
          <w:b/>
          <w:color w:val="8A8A8A"/>
          <w:sz w:val="16"/>
        </w:rPr>
        <w:t>PLAYER FALLBACK LABEL (NO EMBEDDED PLAYER)</w:t>
      </w:r>
    </w:p>
    <w:p>
      <w:pPr>
        <w:spacing w:after="160"/>
      </w:pPr>
      <w:r>
        <w:rPr>
          <w:sz w:val="23"/>
        </w:rPr>
        <w:t>Listen</w:t>
      </w:r>
    </w:p>
    <w:p>
      <w:pPr>
        <w:spacing w:after="0"/>
      </w:pPr>
      <w:r>
        <w:rPr>
          <w:b/>
          <w:color w:val="8A8A8A"/>
          <w:sz w:val="16"/>
        </w:rPr>
        <w:t>PLAYER FALLBACK BODY</w:t>
      </w:r>
    </w:p>
    <w:p>
      <w:pPr>
        <w:spacing w:after="160"/>
      </w:pPr>
      <w:r>
        <w:rPr>
          <w:sz w:val="23"/>
        </w:rPr>
        <w:t>This episode isn't available in our embedded player yet. Listen through your podcast app of choice.</w:t>
      </w:r>
    </w:p>
    <w:p>
      <w:pPr>
        <w:pStyle w:val="Heading2"/>
      </w:pPr>
      <w:r>
        <w:rPr>
          <w:color w:val="6B4E9E"/>
        </w:rPr>
        <w:t>Ark+ members-only gate (paid episodes, replaces the player)</w:t>
      </w:r>
    </w:p>
    <w:p>
      <w:pPr>
        <w:spacing w:after="0"/>
      </w:pPr>
      <w:r>
        <w:rPr>
          <w:b/>
          <w:color w:val="8A8A8A"/>
          <w:sz w:val="16"/>
        </w:rPr>
        <w:t>LABEL</w:t>
      </w:r>
    </w:p>
    <w:p>
      <w:pPr>
        <w:spacing w:after="160"/>
      </w:pPr>
      <w:r>
        <w:rPr>
          <w:sz w:val="23"/>
        </w:rPr>
        <w:t>Ark+ members only</w:t>
      </w:r>
    </w:p>
    <w:p>
      <w:pPr>
        <w:spacing w:after="0"/>
      </w:pPr>
      <w:r>
        <w:rPr>
          <w:b/>
          <w:color w:val="8A8A8A"/>
          <w:sz w:val="16"/>
        </w:rPr>
        <w:t>BODY</w:t>
      </w:r>
    </w:p>
    <w:p>
      <w:pPr>
        <w:spacing w:after="160"/>
      </w:pPr>
      <w:r>
        <w:rPr>
          <w:sz w:val="23"/>
        </w:rPr>
        <w:t>This episode is part of Inside Call Me Back. Join Ark+ to listen.</w:t>
      </w:r>
    </w:p>
    <w:p>
      <w:pPr>
        <w:spacing w:after="0"/>
      </w:pPr>
      <w:r>
        <w:rPr>
          <w:b/>
          <w:color w:val="8A8A8A"/>
          <w:sz w:val="16"/>
        </w:rPr>
        <w:t>CTA</w:t>
      </w:r>
    </w:p>
    <w:p>
      <w:pPr>
        <w:spacing w:after="160"/>
      </w:pPr>
      <w:r>
        <w:rPr>
          <w:sz w:val="23"/>
        </w:rPr>
        <w:t>Become an Ark+ member →</w:t>
      </w:r>
    </w:p>
    <w:p>
      <w:pPr>
        <w:pStyle w:val="Heading2"/>
      </w:pPr>
      <w:r>
        <w:rPr>
          <w:color w:val="6B4E9E"/>
        </w:rPr>
        <w:t>Show notes</w:t>
      </w:r>
    </w:p>
    <w:p>
      <w:pPr>
        <w:spacing w:after="0"/>
      </w:pPr>
      <w:r>
        <w:rPr>
          <w:b/>
          <w:color w:val="8A8A8A"/>
          <w:sz w:val="16"/>
        </w:rPr>
        <w:t>HEADING</w:t>
      </w:r>
    </w:p>
    <w:p>
      <w:pPr>
        <w:spacing w:after="160"/>
      </w:pPr>
      <w:r>
        <w:rPr>
          <w:sz w:val="23"/>
        </w:rPr>
        <w:t>Show notes</w:t>
      </w:r>
    </w:p>
    <w:p>
      <w:pPr>
        <w:spacing w:after="0"/>
      </w:pPr>
      <w:r>
        <w:rPr>
          <w:b/>
          <w:color w:val="8A8A8A"/>
          <w:sz w:val="16"/>
        </w:rPr>
        <w:t>EMPTY STATE</w:t>
      </w:r>
    </w:p>
    <w:p>
      <w:pPr>
        <w:spacing w:after="160"/>
      </w:pPr>
      <w:r>
        <w:rPr>
          <w:sz w:val="23"/>
        </w:rPr>
        <w:t>Show notes for this episode aren't published yet. The summary above is the full description for now.</w:t>
      </w:r>
    </w:p>
    <w:p>
      <w:pPr>
        <w:pStyle w:val="Heading2"/>
      </w:pPr>
      <w:r>
        <w:rPr>
          <w:color w:val="6B4E9E"/>
        </w:rPr>
        <w:t>Episode sidebar</w:t>
      </w:r>
    </w:p>
    <w:p>
      <w:pPr>
        <w:spacing w:after="0"/>
      </w:pPr>
      <w:r>
        <w:rPr>
          <w:b/>
          <w:color w:val="8A8A8A"/>
          <w:sz w:val="16"/>
        </w:rPr>
        <w:t>LABEL</w:t>
      </w:r>
    </w:p>
    <w:p>
      <w:pPr>
        <w:spacing w:after="160"/>
      </w:pPr>
      <w:r>
        <w:rPr>
          <w:sz w:val="23"/>
        </w:rPr>
        <w:t>From the show</w:t>
      </w:r>
    </w:p>
    <w:p>
      <w:pPr>
        <w:spacing w:after="0"/>
      </w:pPr>
      <w:r>
        <w:rPr>
          <w:b/>
          <w:color w:val="8A8A8A"/>
          <w:sz w:val="16"/>
        </w:rPr>
        <w:t>LABEL</w:t>
      </w:r>
    </w:p>
    <w:p>
      <w:pPr>
        <w:spacing w:after="160"/>
      </w:pPr>
      <w:r>
        <w:rPr>
          <w:sz w:val="23"/>
        </w:rPr>
        <w:t>New episodes</w:t>
      </w:r>
    </w:p>
    <w:p>
      <w:pPr>
        <w:spacing w:after="0"/>
      </w:pPr>
      <w:r>
        <w:rPr>
          <w:b/>
          <w:color w:val="8A8A8A"/>
          <w:sz w:val="16"/>
        </w:rPr>
        <w:t>HEADING (IF SHOW HAS LISTEN LINKS)</w:t>
      </w:r>
    </w:p>
    <w:p>
      <w:pPr>
        <w:spacing w:after="160"/>
      </w:pPr>
      <w:r>
        <w:rPr>
          <w:sz w:val="23"/>
        </w:rPr>
        <w:t>Subscribe</w:t>
      </w:r>
    </w:p>
    <w:p>
      <w:pPr>
        <w:spacing w:after="160"/>
      </w:pPr>
      <w:r>
        <w:rPr>
          <w:i/>
          <w:color w:val="6A6A6A"/>
          <w:sz w:val="20"/>
        </w:rPr>
        <w:t>Sidebar show title, tagline, and cadence come from the show data below.</w:t>
      </w:r>
    </w:p>
    <w:p>
      <w:pPr>
        <w:pStyle w:val="Heading2"/>
      </w:pPr>
      <w:r>
        <w:rPr>
          <w:color w:val="6B4E9E"/>
        </w:rPr>
        <w:t>Back link (bottom of page)</w:t>
      </w:r>
    </w:p>
    <w:p>
      <w:pPr>
        <w:spacing w:after="0"/>
      </w:pPr>
      <w:r>
        <w:rPr>
          <w:b/>
          <w:color w:val="8A8A8A"/>
          <w:sz w:val="16"/>
        </w:rPr>
        <w:t>LINK</w:t>
      </w:r>
    </w:p>
    <w:p>
      <w:pPr>
        <w:spacing w:after="160"/>
      </w:pPr>
      <w:r>
        <w:rPr>
          <w:sz w:val="23"/>
        </w:rPr>
        <w:t>← All {show short title} episodes</w:t>
      </w:r>
    </w:p>
    <w:p>
      <w:pPr>
        <w:pStyle w:val="Heading2"/>
      </w:pPr>
      <w:r>
        <w:rPr>
          <w:color w:val="6B4E9E"/>
        </w:rPr>
        <w:t>Episode not found</w:t>
      </w:r>
    </w:p>
    <w:p>
      <w:pPr>
        <w:spacing w:after="0"/>
      </w:pPr>
      <w:r>
        <w:rPr>
          <w:b/>
          <w:color w:val="8A8A8A"/>
          <w:sz w:val="16"/>
        </w:rPr>
        <w:t>HEADLINE</w:t>
      </w:r>
    </w:p>
    <w:p>
      <w:pPr>
        <w:spacing w:after="160"/>
      </w:pPr>
      <w:r>
        <w:rPr>
          <w:sz w:val="23"/>
        </w:rPr>
        <w:t>We couldn't find that episode.</w:t>
      </w:r>
    </w:p>
    <w:p>
      <w:pPr>
        <w:spacing w:after="0"/>
      </w:pPr>
      <w:r>
        <w:rPr>
          <w:b/>
          <w:color w:val="8A8A8A"/>
          <w:sz w:val="16"/>
        </w:rPr>
        <w:t>BODY</w:t>
      </w:r>
    </w:p>
    <w:p>
      <w:pPr>
        <w:spacing w:after="160"/>
      </w:pPr>
      <w:r>
        <w:rPr>
          <w:sz w:val="23"/>
        </w:rPr>
        <w:t>The link may have changed, or the episode hasn't been published yet. Head back to the show for the full archive.</w:t>
      </w:r>
    </w:p>
    <w:p>
      <w:pPr>
        <w:spacing w:after="0"/>
      </w:pPr>
      <w:r>
        <w:rPr>
          <w:b/>
          <w:color w:val="8A8A8A"/>
          <w:sz w:val="16"/>
        </w:rPr>
        <w:t>CTA</w:t>
      </w:r>
    </w:p>
    <w:p>
      <w:pPr>
        <w:spacing w:after="160"/>
      </w:pPr>
      <w:r>
        <w:rPr>
          <w:sz w:val="23"/>
        </w:rPr>
        <w:t>← Back to {show title}</w:t>
      </w:r>
    </w:p>
    <w:p>
      <w:pPr>
        <w:pStyle w:val="Heading1"/>
      </w:pPr>
      <w:r>
        <w:rPr>
          <w:color w:val="1A2B4A"/>
        </w:rPr>
        <w:t>Show data (src/data/shows.ts — used site-wide)</w:t>
      </w:r>
    </w:p>
    <w:p>
      <w:pPr>
        <w:pStyle w:val="Heading2"/>
      </w:pPr>
      <w:r>
        <w:rPr>
          <w:color w:val="6B4E9E"/>
        </w:rPr>
        <w:t>Call Me Back</w:t>
      </w:r>
    </w:p>
    <w:p>
      <w:pPr>
        <w:spacing w:after="0"/>
      </w:pPr>
      <w:r>
        <w:rPr>
          <w:b/>
          <w:color w:val="8A8A8A"/>
          <w:sz w:val="16"/>
        </w:rPr>
        <w:t>TITLE</w:t>
      </w:r>
    </w:p>
    <w:p>
      <w:pPr>
        <w:spacing w:after="160"/>
      </w:pPr>
      <w:r>
        <w:rPr>
          <w:sz w:val="23"/>
        </w:rPr>
        <w:t>Call Me Back</w:t>
      </w:r>
    </w:p>
    <w:p>
      <w:pPr>
        <w:spacing w:after="0"/>
      </w:pPr>
      <w:r>
        <w:rPr>
          <w:b/>
          <w:color w:val="8A8A8A"/>
          <w:sz w:val="16"/>
        </w:rPr>
        <w:t>TAGLINE / DESCRIPTION</w:t>
      </w:r>
    </w:p>
    <w:p>
      <w:pPr>
        <w:spacing w:after="160"/>
      </w:pPr>
      <w:r>
        <w:rPr>
          <w:sz w:val="23"/>
        </w:rPr>
        <w:t>Call Me Back un-breaks the news affecting the Jewish world, focusing on the structural forces shaping life in Israel and the diaspora.</w:t>
      </w:r>
    </w:p>
    <w:p>
      <w:pPr>
        <w:spacing w:after="0"/>
      </w:pPr>
      <w:r>
        <w:rPr>
          <w:b/>
          <w:color w:val="8A8A8A"/>
          <w:sz w:val="16"/>
        </w:rPr>
        <w:t>HOSTS</w:t>
      </w:r>
    </w:p>
    <w:p>
      <w:pPr>
        <w:spacing w:after="160"/>
      </w:pPr>
      <w:r>
        <w:rPr>
          <w:sz w:val="23"/>
        </w:rPr>
        <w:t>Dan Senor</w:t>
      </w:r>
    </w:p>
    <w:p>
      <w:pPr>
        <w:spacing w:after="0"/>
      </w:pPr>
      <w:r>
        <w:rPr>
          <w:b/>
          <w:color w:val="8A8A8A"/>
          <w:sz w:val="16"/>
        </w:rPr>
        <w:t>CADENCE</w:t>
      </w:r>
    </w:p>
    <w:p>
      <w:pPr>
        <w:spacing w:after="160"/>
      </w:pPr>
      <w:r>
        <w:rPr>
          <w:sz w:val="23"/>
        </w:rPr>
        <w:t>New episodes Sundays and Thursdays</w:t>
      </w:r>
    </w:p>
    <w:p>
      <w:pPr>
        <w:pStyle w:val="Heading2"/>
      </w:pPr>
      <w:r>
        <w:rPr>
          <w:color w:val="6B4E9E"/>
        </w:rPr>
        <w:t>For Heaven's Sake</w:t>
      </w:r>
    </w:p>
    <w:p>
      <w:pPr>
        <w:spacing w:after="0"/>
      </w:pPr>
      <w:r>
        <w:rPr>
          <w:b/>
          <w:color w:val="8A8A8A"/>
          <w:sz w:val="16"/>
        </w:rPr>
        <w:t>TITLE</w:t>
      </w:r>
    </w:p>
    <w:p>
      <w:pPr>
        <w:spacing w:after="160"/>
      </w:pPr>
      <w:r>
        <w:rPr>
          <w:sz w:val="23"/>
        </w:rPr>
        <w:t>For Heaven's Sake</w:t>
      </w:r>
    </w:p>
    <w:p>
      <w:pPr>
        <w:spacing w:after="0"/>
      </w:pPr>
      <w:r>
        <w:rPr>
          <w:b/>
          <w:color w:val="8A8A8A"/>
          <w:sz w:val="16"/>
        </w:rPr>
        <w:t>TAGLINE / DESCRIPTION</w:t>
      </w:r>
    </w:p>
    <w:p>
      <w:pPr>
        <w:spacing w:after="160"/>
      </w:pPr>
      <w:r>
        <w:rPr>
          <w:sz w:val="23"/>
        </w:rPr>
        <w:t>Donniel Hartman and Yossi Klein Halevi engage in the Jewish tradition of constructive disagreement about Israel, world Jewry, and the future of Zionism.</w:t>
      </w:r>
    </w:p>
    <w:p>
      <w:pPr>
        <w:spacing w:after="0"/>
      </w:pPr>
      <w:r>
        <w:rPr>
          <w:b/>
          <w:color w:val="8A8A8A"/>
          <w:sz w:val="16"/>
        </w:rPr>
        <w:t>HOSTS</w:t>
      </w:r>
    </w:p>
    <w:p>
      <w:pPr>
        <w:spacing w:after="160"/>
      </w:pPr>
      <w:r>
        <w:rPr>
          <w:sz w:val="23"/>
        </w:rPr>
        <w:t>Donniel Hartman, Yossi Klein Halevi</w:t>
      </w:r>
    </w:p>
    <w:p>
      <w:pPr>
        <w:spacing w:after="0"/>
      </w:pPr>
      <w:r>
        <w:rPr>
          <w:b/>
          <w:color w:val="8A8A8A"/>
          <w:sz w:val="16"/>
        </w:rPr>
        <w:t>CADENCE</w:t>
      </w:r>
    </w:p>
    <w:p>
      <w:pPr>
        <w:spacing w:after="160"/>
      </w:pPr>
      <w:r>
        <w:rPr>
          <w:sz w:val="23"/>
        </w:rPr>
        <w:t>Weekly</w:t>
      </w:r>
    </w:p>
    <w:p>
      <w:pPr>
        <w:pStyle w:val="Heading2"/>
      </w:pPr>
      <w:r>
        <w:rPr>
          <w:color w:val="6B4E9E"/>
        </w:rPr>
        <w:t>What's Your Number?</w:t>
      </w:r>
    </w:p>
    <w:p>
      <w:pPr>
        <w:spacing w:after="0"/>
      </w:pPr>
      <w:r>
        <w:rPr>
          <w:b/>
          <w:color w:val="8A8A8A"/>
          <w:sz w:val="16"/>
        </w:rPr>
        <w:t>TITLE</w:t>
      </w:r>
    </w:p>
    <w:p>
      <w:pPr>
        <w:spacing w:after="160"/>
      </w:pPr>
      <w:r>
        <w:rPr>
          <w:sz w:val="23"/>
        </w:rPr>
        <w:t>What's Your Number?</w:t>
      </w:r>
    </w:p>
    <w:p>
      <w:pPr>
        <w:spacing w:after="0"/>
      </w:pPr>
      <w:r>
        <w:rPr>
          <w:b/>
          <w:color w:val="8A8A8A"/>
          <w:sz w:val="16"/>
        </w:rPr>
        <w:t>TAGLINE / DESCRIPTION</w:t>
      </w:r>
    </w:p>
    <w:p>
      <w:pPr>
        <w:spacing w:after="160"/>
      </w:pPr>
      <w:r>
        <w:rPr>
          <w:sz w:val="23"/>
        </w:rPr>
        <w:t>Hosted by Yonatan Adiri and Yael Wissner-Levy, What's Your Number? explores the forces shaping the Israeli economy from within and without.</w:t>
      </w:r>
    </w:p>
    <w:p>
      <w:pPr>
        <w:spacing w:after="0"/>
      </w:pPr>
      <w:r>
        <w:rPr>
          <w:b/>
          <w:color w:val="8A8A8A"/>
          <w:sz w:val="16"/>
        </w:rPr>
        <w:t>HOSTS</w:t>
      </w:r>
    </w:p>
    <w:p>
      <w:pPr>
        <w:spacing w:after="160"/>
      </w:pPr>
      <w:r>
        <w:rPr>
          <w:sz w:val="23"/>
        </w:rPr>
        <w:t>Yonatan Adiri, Yael Wissner-Levy</w:t>
      </w:r>
    </w:p>
    <w:p>
      <w:pPr>
        <w:spacing w:after="0"/>
      </w:pPr>
      <w:r>
        <w:rPr>
          <w:b/>
          <w:color w:val="8A8A8A"/>
          <w:sz w:val="16"/>
        </w:rPr>
        <w:t>CADENCE</w:t>
      </w:r>
    </w:p>
    <w:p>
      <w:pPr>
        <w:spacing w:after="160"/>
      </w:pPr>
      <w:r>
        <w:rPr>
          <w:sz w:val="23"/>
        </w:rPr>
        <w:t>Weekly</w:t>
      </w:r>
    </w:p>
    <w:p>
      <w:pPr>
        <w:pStyle w:val="Heading2"/>
      </w:pPr>
      <w:r>
        <w:rPr>
          <w:color w:val="6B4E9E"/>
        </w:rPr>
        <w:t>Ark News Daily</w:t>
      </w:r>
    </w:p>
    <w:p>
      <w:pPr>
        <w:spacing w:after="0"/>
      </w:pPr>
      <w:r>
        <w:rPr>
          <w:b/>
          <w:color w:val="8A8A8A"/>
          <w:sz w:val="16"/>
        </w:rPr>
        <w:t>TITLE</w:t>
      </w:r>
    </w:p>
    <w:p>
      <w:pPr>
        <w:spacing w:after="160"/>
      </w:pPr>
      <w:r>
        <w:rPr>
          <w:sz w:val="23"/>
        </w:rPr>
        <w:t>Ark News Daily</w:t>
      </w:r>
    </w:p>
    <w:p>
      <w:pPr>
        <w:spacing w:after="0"/>
      </w:pPr>
      <w:r>
        <w:rPr>
          <w:b/>
          <w:color w:val="8A8A8A"/>
          <w:sz w:val="16"/>
        </w:rPr>
        <w:t>TAGLINE / DESCRIPTION</w:t>
      </w:r>
    </w:p>
    <w:p>
      <w:pPr>
        <w:spacing w:after="160"/>
      </w:pPr>
      <w:r>
        <w:rPr>
          <w:sz w:val="23"/>
        </w:rPr>
        <w:t>Every morning, Ark Media gives you the latest updates on the war in Iran and how they impact the Middle East, geopolitics, and Jews around the world.</w:t>
      </w:r>
    </w:p>
    <w:p>
      <w:pPr>
        <w:spacing w:after="0"/>
      </w:pPr>
      <w:r>
        <w:rPr>
          <w:b/>
          <w:color w:val="8A8A8A"/>
          <w:sz w:val="16"/>
        </w:rPr>
        <w:t>HOSTS</w:t>
      </w:r>
    </w:p>
    <w:p>
      <w:pPr>
        <w:spacing w:after="160"/>
      </w:pPr>
      <w:r>
        <w:rPr>
          <w:sz w:val="23"/>
        </w:rPr>
        <w:t>Ark Media newsroom</w:t>
      </w:r>
    </w:p>
    <w:p>
      <w:pPr>
        <w:spacing w:after="0"/>
      </w:pPr>
      <w:r>
        <w:rPr>
          <w:b/>
          <w:color w:val="8A8A8A"/>
          <w:sz w:val="16"/>
        </w:rPr>
        <w:t>CADENCE</w:t>
      </w:r>
    </w:p>
    <w:p>
      <w:pPr>
        <w:spacing w:after="160"/>
      </w:pPr>
      <w:r>
        <w:rPr>
          <w:sz w:val="23"/>
        </w:rPr>
        <w:t>Weekdays</w:t>
      </w:r>
    </w:p>
    <w:p>
      <w:pPr>
        <w:pStyle w:val="Heading2"/>
      </w:pPr>
      <w:r>
        <w:rPr>
          <w:color w:val="6B4E9E"/>
        </w:rPr>
        <w:t>Inside Call Me Back (currently commented out in code — not live)</w:t>
      </w:r>
    </w:p>
    <w:p>
      <w:pPr>
        <w:spacing w:after="0"/>
      </w:pPr>
      <w:r>
        <w:rPr>
          <w:b/>
          <w:color w:val="8A8A8A"/>
          <w:sz w:val="16"/>
        </w:rPr>
        <w:t>TITLE</w:t>
      </w:r>
    </w:p>
    <w:p>
      <w:pPr>
        <w:spacing w:after="160"/>
      </w:pPr>
      <w:r>
        <w:rPr>
          <w:sz w:val="23"/>
        </w:rPr>
        <w:t>Inside Call Me Back</w:t>
      </w:r>
    </w:p>
    <w:p>
      <w:pPr>
        <w:spacing w:after="0"/>
      </w:pPr>
      <w:r>
        <w:rPr>
          <w:b/>
          <w:color w:val="8A8A8A"/>
          <w:sz w:val="16"/>
        </w:rPr>
        <w:t>SHORT TITLE</w:t>
      </w:r>
    </w:p>
    <w:p>
      <w:pPr>
        <w:spacing w:after="160"/>
      </w:pPr>
      <w:r>
        <w:rPr>
          <w:sz w:val="23"/>
        </w:rPr>
        <w:t>Inside CMB</w:t>
      </w:r>
    </w:p>
    <w:p>
      <w:pPr>
        <w:spacing w:after="0"/>
      </w:pPr>
      <w:r>
        <w:rPr>
          <w:b/>
          <w:color w:val="8A8A8A"/>
          <w:sz w:val="16"/>
        </w:rPr>
        <w:t>TAGLINE</w:t>
      </w:r>
    </w:p>
    <w:p>
      <w:pPr>
        <w:spacing w:after="160"/>
      </w:pPr>
      <w:r>
        <w:rPr>
          <w:sz w:val="23"/>
        </w:rPr>
        <w:t>Presenting the challenges and dilemmas facing Israelis to a global audience.</w:t>
      </w:r>
    </w:p>
    <w:p>
      <w:pPr>
        <w:spacing w:after="0"/>
      </w:pPr>
      <w:r>
        <w:rPr>
          <w:b/>
          <w:color w:val="8A8A8A"/>
          <w:sz w:val="16"/>
        </w:rPr>
        <w:t>DESCRIPTION</w:t>
      </w:r>
    </w:p>
    <w:p>
      <w:pPr>
        <w:spacing w:after="160"/>
      </w:pPr>
      <w:r>
        <w:rPr>
          <w:sz w:val="23"/>
        </w:rPr>
        <w:t>Long-form interviews, unedited extras, and Q&amp;As reserved for Ark+ members. Delivered as a private, ad-free feed in the podcast app you already use.</w:t>
      </w:r>
    </w:p>
    <w:p>
      <w:pPr>
        <w:spacing w:after="0"/>
      </w:pPr>
      <w:r>
        <w:rPr>
          <w:b/>
          <w:color w:val="8A8A8A"/>
          <w:sz w:val="16"/>
        </w:rPr>
        <w:t>HOSTS</w:t>
      </w:r>
    </w:p>
    <w:p>
      <w:pPr>
        <w:spacing w:after="160"/>
      </w:pPr>
      <w:r>
        <w:rPr>
          <w:sz w:val="23"/>
        </w:rPr>
        <w:t>Dan Senor</w:t>
      </w:r>
    </w:p>
    <w:p>
      <w:pPr>
        <w:spacing w:after="0"/>
      </w:pPr>
      <w:r>
        <w:rPr>
          <w:b/>
          <w:color w:val="8A8A8A"/>
          <w:sz w:val="16"/>
        </w:rPr>
        <w:t>CADENCE</w:t>
      </w:r>
    </w:p>
    <w:p>
      <w:pPr>
        <w:spacing w:after="160"/>
      </w:pPr>
      <w:r>
        <w:rPr>
          <w:sz w:val="23"/>
        </w:rPr>
        <w:t>New episodes weekly</w:t>
      </w:r>
    </w:p>
    <w:p>
      <w:pPr>
        <w:pStyle w:val="Heading2"/>
      </w:pPr>
      <w:r>
        <w:rPr>
          <w:color w:val="6B4E9E"/>
        </w:rPr>
        <w:t>Listen-platform chip labels</w:t>
      </w:r>
    </w:p>
    <w:p>
      <w:pPr>
        <w:spacing w:after="0"/>
      </w:pPr>
      <w:r>
        <w:rPr>
          <w:b/>
          <w:color w:val="8A8A8A"/>
          <w:sz w:val="16"/>
        </w:rPr>
        <w:t>LABELS</w:t>
      </w:r>
    </w:p>
    <w:p>
      <w:pPr>
        <w:spacing w:after="160"/>
      </w:pPr>
      <w:r>
        <w:rPr>
          <w:sz w:val="23"/>
        </w:rPr>
        <w:t>Apple Podcasts / Spotify / Overcast / Pocket Casts / YouTube</w:t>
      </w:r>
    </w:p>
    <w:p>
      <w:pPr>
        <w:pStyle w:val="Heading2"/>
      </w:pPr>
      <w:r>
        <w:rPr>
          <w:color w:val="6B4E9E"/>
        </w:rPr>
        <w:t>Next-drop labels (masthead live-status strip)</w:t>
      </w:r>
    </w:p>
    <w:p>
      <w:pPr>
        <w:spacing w:after="0"/>
      </w:pPr>
      <w:r>
        <w:rPr>
          <w:b/>
          <w:color w:val="8A8A8A"/>
          <w:sz w:val="16"/>
        </w:rPr>
        <w:t>RELATIVE (WITHIN ~1 HOUR)</w:t>
      </w:r>
    </w:p>
    <w:p>
      <w:pPr>
        <w:spacing w:after="160"/>
      </w:pPr>
      <w:r>
        <w:rPr>
          <w:sz w:val="23"/>
        </w:rPr>
        <w:t>Today</w:t>
      </w:r>
    </w:p>
    <w:p>
      <w:pPr>
        <w:spacing w:after="0"/>
      </w:pPr>
      <w:r>
        <w:rPr>
          <w:b/>
          <w:color w:val="8A8A8A"/>
          <w:sz w:val="16"/>
        </w:rPr>
        <w:t>RELATIVE (LATER TODAY)</w:t>
      </w:r>
    </w:p>
    <w:p>
      <w:pPr>
        <w:spacing w:after="160"/>
      </w:pPr>
      <w:r>
        <w:rPr>
          <w:sz w:val="23"/>
        </w:rPr>
        <w:t>Today · {hour}am ET</w:t>
      </w:r>
    </w:p>
    <w:p>
      <w:pPr>
        <w:spacing w:after="0"/>
      </w:pPr>
      <w:r>
        <w:rPr>
          <w:b/>
          <w:color w:val="8A8A8A"/>
          <w:sz w:val="16"/>
        </w:rPr>
        <w:t>RELATIVE (NEXT DAY)</w:t>
      </w:r>
    </w:p>
    <w:p>
      <w:pPr>
        <w:spacing w:after="160"/>
      </w:pPr>
      <w:r>
        <w:rPr>
          <w:sz w:val="23"/>
        </w:rPr>
        <w:t>Tomorrow</w:t>
      </w:r>
    </w:p>
    <w:p>
      <w:pPr>
        <w:spacing w:after="0"/>
      </w:pPr>
      <w:r>
        <w:rPr>
          <w:b/>
          <w:color w:val="8A8A8A"/>
          <w:sz w:val="16"/>
        </w:rPr>
        <w:t>RELATIVE (2+ DAYS OUT)</w:t>
      </w:r>
    </w:p>
    <w:p>
      <w:pPr>
        <w:spacing w:after="160"/>
      </w:pPr>
      <w:r>
        <w:rPr>
          <w:sz w:val="23"/>
        </w:rPr>
        <w:t>{weekday name}</w:t>
      </w:r>
    </w:p>
    <w:p>
      <w:pPr>
        <w:pStyle w:val="Heading1"/>
      </w:pPr>
      <w:r>
        <w:rPr>
          <w:color w:val="1A2B4A"/>
        </w:rPr>
        <w:t>Generated artwork (fallback covers)</w:t>
      </w:r>
    </w:p>
    <w:p>
      <w:pPr>
        <w:pStyle w:val="Heading2"/>
      </w:pPr>
      <w:r>
        <w:rPr>
          <w:color w:val="6B4E9E"/>
        </w:rPr>
        <w:t>Show cover fallback (shows without uploaded art)</w:t>
      </w:r>
    </w:p>
    <w:p>
      <w:pPr>
        <w:spacing w:after="0"/>
      </w:pPr>
      <w:r>
        <w:rPr>
          <w:b/>
          <w:color w:val="8A8A8A"/>
          <w:sz w:val="16"/>
        </w:rPr>
        <w:t>EYEBROW</w:t>
      </w:r>
    </w:p>
    <w:p>
      <w:pPr>
        <w:spacing w:after="160"/>
      </w:pPr>
      <w:r>
        <w:rPr>
          <w:sz w:val="23"/>
        </w:rPr>
        <w:t>{show short title}</w:t>
      </w:r>
    </w:p>
    <w:p>
      <w:pPr>
        <w:spacing w:after="0"/>
      </w:pPr>
      <w:r>
        <w:rPr>
          <w:b/>
          <w:color w:val="8A8A8A"/>
          <w:sz w:val="16"/>
        </w:rPr>
        <w:t>DISPLAY TITLE</w:t>
      </w:r>
    </w:p>
    <w:p>
      <w:pPr>
        <w:spacing w:after="160"/>
      </w:pPr>
      <w:r>
        <w:rPr>
          <w:sz w:val="23"/>
        </w:rPr>
        <w:t>{show title}</w:t>
      </w:r>
    </w:p>
    <w:p>
      <w:pPr>
        <w:pStyle w:val="Heading2"/>
      </w:pPr>
      <w:r>
        <w:rPr>
          <w:color w:val="6B4E9E"/>
        </w:rPr>
        <w:t>Ark News Daily generated cover</w:t>
      </w:r>
    </w:p>
    <w:p>
      <w:pPr>
        <w:spacing w:after="0"/>
      </w:pPr>
      <w:r>
        <w:rPr>
          <w:b/>
          <w:color w:val="8A8A8A"/>
          <w:sz w:val="16"/>
        </w:rPr>
        <w:t>WORDMARK LINE 1</w:t>
      </w:r>
    </w:p>
    <w:p>
      <w:pPr>
        <w:spacing w:after="160"/>
      </w:pPr>
      <w:r>
        <w:rPr>
          <w:sz w:val="23"/>
        </w:rPr>
        <w:t>Ark NEWS</w:t>
      </w:r>
    </w:p>
    <w:p>
      <w:pPr>
        <w:spacing w:after="0"/>
      </w:pPr>
      <w:r>
        <w:rPr>
          <w:b/>
          <w:color w:val="8A8A8A"/>
          <w:sz w:val="16"/>
        </w:rPr>
        <w:t>WORDMARK LINE 2</w:t>
      </w:r>
    </w:p>
    <w:p>
      <w:pPr>
        <w:spacing w:after="160"/>
      </w:pPr>
      <w:r>
        <w:rPr>
          <w:sz w:val="23"/>
        </w:rPr>
        <w:t>DAILY</w:t>
      </w:r>
    </w:p>
    <w:p>
      <w:pPr>
        <w:spacing w:after="0"/>
      </w:pPr>
      <w:r>
        <w:rPr>
          <w:b/>
          <w:color w:val="8A8A8A"/>
          <w:sz w:val="16"/>
        </w:rPr>
        <w:t>ENDORSEMENT LABEL</w:t>
      </w:r>
    </w:p>
    <w:p>
      <w:pPr>
        <w:spacing w:after="160"/>
      </w:pPr>
      <w:r>
        <w:rPr>
          <w:sz w:val="23"/>
        </w:rPr>
        <w:t>Ark Media</w:t>
      </w:r>
    </w:p>
    <w:p>
      <w:pPr>
        <w:pStyle w:val="Heading1"/>
      </w:pPr>
      <w:r>
        <w:rPr>
          <w:color w:val="1A2B4A"/>
        </w:rPr>
        <w:t>Date &amp; duration formats (shared helpers)</w:t>
      </w:r>
    </w:p>
    <w:p>
      <w:pPr>
        <w:spacing w:after="0"/>
      </w:pPr>
      <w:r>
        <w:rPr>
          <w:b/>
          <w:color w:val="8A8A8A"/>
          <w:sz w:val="16"/>
        </w:rPr>
        <w:t>DATE (SHORT)</w:t>
      </w:r>
    </w:p>
    <w:p>
      <w:pPr>
        <w:spacing w:after="160"/>
      </w:pPr>
      <w:r>
        <w:rPr>
          <w:sz w:val="23"/>
        </w:rPr>
        <w:t>{Mon D, YYYY} (e.g. "Jul 30, 2026")</w:t>
      </w:r>
    </w:p>
    <w:p>
      <w:pPr>
        <w:spacing w:after="0"/>
      </w:pPr>
      <w:r>
        <w:rPr>
          <w:b/>
          <w:color w:val="8A8A8A"/>
          <w:sz w:val="16"/>
        </w:rPr>
        <w:t>DATE (LONG)</w:t>
      </w:r>
    </w:p>
    <w:p>
      <w:pPr>
        <w:spacing w:after="160"/>
      </w:pPr>
      <w:r>
        <w:rPr>
          <w:sz w:val="23"/>
        </w:rPr>
        <w:t>{Month D, YYYY} (e.g. "July 30, 2026")</w:t>
      </w:r>
    </w:p>
    <w:p>
      <w:pPr>
        <w:spacing w:after="0"/>
      </w:pPr>
      <w:r>
        <w:rPr>
          <w:b/>
          <w:color w:val="8A8A8A"/>
          <w:sz w:val="16"/>
        </w:rPr>
        <w:t>DURATION (UNDER AN HOUR)</w:t>
      </w:r>
    </w:p>
    <w:p>
      <w:pPr>
        <w:spacing w:after="160"/>
      </w:pPr>
      <w:r>
        <w:rPr>
          <w:sz w:val="23"/>
        </w:rPr>
        <w:t>{minutes} min</w:t>
      </w:r>
    </w:p>
    <w:p>
      <w:pPr>
        <w:spacing w:after="0"/>
      </w:pPr>
      <w:r>
        <w:rPr>
          <w:b/>
          <w:color w:val="8A8A8A"/>
          <w:sz w:val="16"/>
        </w:rPr>
        <w:t>DURATION (WHOLE HOURS)</w:t>
      </w:r>
    </w:p>
    <w:p>
      <w:pPr>
        <w:spacing w:after="160"/>
      </w:pPr>
      <w:r>
        <w:rPr>
          <w:sz w:val="23"/>
        </w:rPr>
        <w:t>{h} hr</w:t>
      </w:r>
    </w:p>
    <w:p>
      <w:pPr>
        <w:spacing w:after="0"/>
      </w:pPr>
      <w:r>
        <w:rPr>
          <w:b/>
          <w:color w:val="8A8A8A"/>
          <w:sz w:val="16"/>
        </w:rPr>
        <w:t>DURATION (HOURS + MINUTES)</w:t>
      </w:r>
    </w:p>
    <w:p>
      <w:pPr>
        <w:spacing w:after="160"/>
      </w:pPr>
      <w:r>
        <w:rPr>
          <w:sz w:val="23"/>
        </w:rPr>
        <w:t>{h} hr {m} min</w:t>
      </w:r>
    </w:p>
    <w:p>
      <w:r>
        <w:br w:type="page"/>
      </w:r>
    </w:p>
    <w:p>
      <w:pPr>
        <w:pStyle w:val="Title"/>
      </w:pPr>
      <w:r>
        <w:rPr>
          <w:color w:val="6B4E9E"/>
          <w:sz w:val="44"/>
        </w:rPr>
        <w:t>Ark+ Membership, Pricing &amp; Checkout</w:t>
      </w:r>
    </w:p>
    <w:p>
      <w:pPr>
        <w:pStyle w:val="Heading1"/>
      </w:pPr>
      <w:r>
        <w:rPr>
          <w:color w:val="1A2B4A"/>
        </w:rPr>
        <w:t>Ark+ (membership)</w:t>
      </w:r>
      <w:r>
        <w:rPr>
          <w:i/>
          <w:color w:val="6A6A6A"/>
          <w:sz w:val="22"/>
        </w:rPr>
        <w:t xml:space="preserve">   /plus</w:t>
      </w:r>
    </w:p>
    <w:p>
      <w:pPr>
        <w:pStyle w:val="Heading2"/>
      </w:pPr>
      <w:r>
        <w:rPr>
          <w:color w:val="6B4E9E"/>
        </w:rPr>
        <w:t>Hero — guest / free member</w:t>
      </w:r>
    </w:p>
    <w:p>
      <w:pPr>
        <w:spacing w:after="0"/>
      </w:pPr>
      <w:r>
        <w:rPr>
          <w:b/>
          <w:color w:val="8A8A8A"/>
          <w:sz w:val="16"/>
        </w:rPr>
        <w:t>EYEBROW</w:t>
      </w:r>
    </w:p>
    <w:p>
      <w:pPr>
        <w:spacing w:after="160"/>
      </w:pPr>
      <w:r>
        <w:rPr>
          <w:sz w:val="23"/>
        </w:rPr>
        <w:t>Ark+</w:t>
      </w:r>
    </w:p>
    <w:p>
      <w:pPr>
        <w:spacing w:after="0"/>
      </w:pPr>
      <w:r>
        <w:rPr>
          <w:b/>
          <w:color w:val="8A8A8A"/>
          <w:sz w:val="16"/>
        </w:rPr>
        <w:t>HEADLINE</w:t>
      </w:r>
    </w:p>
    <w:p>
      <w:pPr>
        <w:spacing w:after="160"/>
      </w:pPr>
      <w:r>
        <w:rPr>
          <w:sz w:val="23"/>
        </w:rPr>
        <w:t>The full Ark Media experience. ("experience." in the cyan accent)</w:t>
      </w:r>
    </w:p>
    <w:p>
      <w:pPr>
        <w:spacing w:after="0"/>
      </w:pPr>
      <w:r>
        <w:rPr>
          <w:b/>
          <w:color w:val="8A8A8A"/>
          <w:sz w:val="16"/>
        </w:rPr>
        <w:t>LEAD</w:t>
      </w:r>
    </w:p>
    <w:p>
      <w:pPr>
        <w:spacing w:after="160"/>
      </w:pPr>
      <w:r>
        <w:rPr>
          <w:sz w:val="23"/>
        </w:rPr>
        <w:t>Ark+ is our premium membership, offering ad-free podcasts, unlimited access to all written content, and full access to the Ark community.</w:t>
      </w:r>
    </w:p>
    <w:p>
      <w:pPr>
        <w:spacing w:after="0"/>
      </w:pPr>
      <w:r>
        <w:rPr>
          <w:b/>
          <w:color w:val="8A8A8A"/>
          <w:sz w:val="16"/>
        </w:rPr>
        <w:t>BULLET</w:t>
      </w:r>
    </w:p>
    <w:p>
      <w:pPr>
        <w:spacing w:after="160"/>
      </w:pPr>
      <w:r>
        <w:rPr>
          <w:sz w:val="23"/>
        </w:rPr>
        <w:t>Inside Call Me Back — extended interviews, ad-free</w:t>
      </w:r>
    </w:p>
    <w:p>
      <w:pPr>
        <w:spacing w:after="0"/>
      </w:pPr>
      <w:r>
        <w:rPr>
          <w:b/>
          <w:color w:val="8A8A8A"/>
          <w:sz w:val="16"/>
        </w:rPr>
        <w:t>BULLET</w:t>
      </w:r>
    </w:p>
    <w:p>
      <w:pPr>
        <w:spacing w:after="160"/>
      </w:pPr>
      <w:r>
        <w:rPr>
          <w:sz w:val="23"/>
        </w:rPr>
        <w:t>Members-only newsletters — sharper analysis, weekly</w:t>
      </w:r>
    </w:p>
    <w:p>
      <w:pPr>
        <w:spacing w:after="0"/>
      </w:pPr>
      <w:r>
        <w:rPr>
          <w:b/>
          <w:color w:val="8A8A8A"/>
          <w:sz w:val="16"/>
        </w:rPr>
        <w:t>BULLET</w:t>
      </w:r>
    </w:p>
    <w:p>
      <w:pPr>
        <w:spacing w:after="160"/>
      </w:pPr>
      <w:r>
        <w:rPr>
          <w:sz w:val="23"/>
        </w:rPr>
        <w:t>The Ark+ community — join the hosts and other members in the room</w:t>
      </w:r>
    </w:p>
    <w:p>
      <w:pPr>
        <w:spacing w:after="0"/>
      </w:pPr>
      <w:r>
        <w:rPr>
          <w:b/>
          <w:color w:val="8A8A8A"/>
          <w:sz w:val="16"/>
        </w:rPr>
        <w:t>BULLET</w:t>
      </w:r>
    </w:p>
    <w:p>
      <w:pPr>
        <w:spacing w:after="160"/>
      </w:pPr>
      <w:r>
        <w:rPr>
          <w:sz w:val="23"/>
        </w:rPr>
        <w:t>Live events and Q&amp;As</w:t>
      </w:r>
    </w:p>
    <w:p>
      <w:pPr>
        <w:spacing w:after="0"/>
      </w:pPr>
      <w:r>
        <w:rPr>
          <w:b/>
          <w:color w:val="8A8A8A"/>
          <w:sz w:val="16"/>
        </w:rPr>
        <w:t>BULLET</w:t>
      </w:r>
    </w:p>
    <w:p>
      <w:pPr>
        <w:spacing w:after="160"/>
      </w:pPr>
      <w:r>
        <w:rPr>
          <w:sz w:val="23"/>
        </w:rPr>
        <w:t>Early access to new shows</w:t>
      </w:r>
    </w:p>
    <w:p>
      <w:pPr>
        <w:spacing w:after="0"/>
      </w:pPr>
      <w:r>
        <w:rPr>
          <w:b/>
          <w:color w:val="8A8A8A"/>
          <w:sz w:val="16"/>
        </w:rPr>
        <w:t>PRIMARY CTA</w:t>
      </w:r>
    </w:p>
    <w:p>
      <w:pPr>
        <w:spacing w:after="160"/>
      </w:pPr>
      <w:r>
        <w:rPr>
          <w:sz w:val="23"/>
        </w:rPr>
        <w:t>Become a member</w:t>
      </w:r>
    </w:p>
    <w:p>
      <w:pPr>
        <w:spacing w:after="0"/>
      </w:pPr>
      <w:r>
        <w:rPr>
          <w:b/>
          <w:color w:val="8A8A8A"/>
          <w:sz w:val="16"/>
        </w:rPr>
        <w:t>GIFT LINK</w:t>
      </w:r>
    </w:p>
    <w:p>
      <w:pPr>
        <w:spacing w:after="160"/>
      </w:pPr>
      <w:r>
        <w:rPr>
          <w:sz w:val="23"/>
        </w:rPr>
        <w:t>Gift Ark+</w:t>
      </w:r>
    </w:p>
    <w:p>
      <w:pPr>
        <w:spacing w:after="0"/>
      </w:pPr>
      <w:r>
        <w:rPr>
          <w:b/>
          <w:color w:val="8A8A8A"/>
          <w:sz w:val="16"/>
        </w:rPr>
        <w:t>LOGO MARK SUBTITLE</w:t>
      </w:r>
    </w:p>
    <w:p>
      <w:pPr>
        <w:spacing w:after="160"/>
      </w:pPr>
      <w:r>
        <w:rPr>
          <w:sz w:val="23"/>
        </w:rPr>
        <w:t>Membership</w:t>
      </w:r>
    </w:p>
    <w:p>
      <w:pPr>
        <w:spacing w:after="0"/>
      </w:pPr>
      <w:r>
        <w:rPr>
          <w:b/>
          <w:color w:val="8A8A8A"/>
          <w:sz w:val="16"/>
        </w:rPr>
        <w:t>MEMBER BADGE LABEL</w:t>
      </w:r>
    </w:p>
    <w:p>
      <w:pPr>
        <w:spacing w:after="160"/>
      </w:pPr>
      <w:r>
        <w:rPr>
          <w:sz w:val="23"/>
        </w:rPr>
        <w:t>Ark+ Member</w:t>
      </w:r>
    </w:p>
    <w:p>
      <w:pPr>
        <w:spacing w:after="0"/>
      </w:pPr>
      <w:r>
        <w:rPr>
          <w:b/>
          <w:color w:val="8A8A8A"/>
          <w:sz w:val="16"/>
        </w:rPr>
        <w:t>MEMBER BADGE NUMBER</w:t>
      </w:r>
    </w:p>
    <w:p>
      <w:pPr>
        <w:spacing w:after="160"/>
      </w:pPr>
      <w:r>
        <w:rPr>
          <w:sz w:val="23"/>
        </w:rPr>
        <w:t>No. 00214</w:t>
      </w:r>
    </w:p>
    <w:p>
      <w:pPr>
        <w:pStyle w:val="Heading2"/>
      </w:pPr>
      <w:r>
        <w:rPr>
          <w:color w:val="6B4E9E"/>
        </w:rPr>
        <w:t>Hero — Ark+ member without Community ("add Community")</w:t>
      </w:r>
    </w:p>
    <w:p>
      <w:pPr>
        <w:spacing w:after="0"/>
      </w:pPr>
      <w:r>
        <w:rPr>
          <w:b/>
          <w:color w:val="8A8A8A"/>
          <w:sz w:val="16"/>
        </w:rPr>
        <w:t>EYEBROW</w:t>
      </w:r>
    </w:p>
    <w:p>
      <w:pPr>
        <w:spacing w:after="160"/>
      </w:pPr>
      <w:r>
        <w:rPr>
          <w:sz w:val="23"/>
        </w:rPr>
        <w:t>The Ark Community</w:t>
      </w:r>
    </w:p>
    <w:p>
      <w:pPr>
        <w:spacing w:after="0"/>
      </w:pPr>
      <w:r>
        <w:rPr>
          <w:b/>
          <w:color w:val="8A8A8A"/>
          <w:sz w:val="16"/>
        </w:rPr>
        <w:t>HEADLINE</w:t>
      </w:r>
    </w:p>
    <w:p>
      <w:pPr>
        <w:spacing w:after="160"/>
      </w:pPr>
      <w:r>
        <w:rPr>
          <w:sz w:val="23"/>
        </w:rPr>
        <w:t>You have the feed. Now join the community. ("community." in the cyan accent)</w:t>
      </w:r>
    </w:p>
    <w:p>
      <w:pPr>
        <w:spacing w:after="0"/>
      </w:pPr>
      <w:r>
        <w:rPr>
          <w:b/>
          <w:color w:val="8A8A8A"/>
          <w:sz w:val="16"/>
        </w:rPr>
        <w:t>LEAD</w:t>
      </w:r>
    </w:p>
    <w:p>
      <w:pPr>
        <w:spacing w:after="160"/>
      </w:pPr>
      <w:r>
        <w:rPr>
          <w:sz w:val="23"/>
        </w:rPr>
        <w:t>You already get Inside Call Me Back ad-free and the members-only newsletters. Add the Ark community — conversations with the hosts, live member events, and Dan's book club.</w:t>
      </w:r>
    </w:p>
    <w:p>
      <w:pPr>
        <w:spacing w:after="0"/>
      </w:pPr>
      <w:r>
        <w:rPr>
          <w:b/>
          <w:color w:val="8A8A8A"/>
          <w:sz w:val="16"/>
        </w:rPr>
        <w:t>BULLET</w:t>
      </w:r>
    </w:p>
    <w:p>
      <w:pPr>
        <w:spacing w:after="160"/>
      </w:pPr>
      <w:r>
        <w:rPr>
          <w:sz w:val="23"/>
        </w:rPr>
        <w:t>The Ark community app — talk with the hosts and fellow members</w:t>
      </w:r>
    </w:p>
    <w:p>
      <w:pPr>
        <w:spacing w:after="0"/>
      </w:pPr>
      <w:r>
        <w:rPr>
          <w:b/>
          <w:color w:val="8A8A8A"/>
          <w:sz w:val="16"/>
        </w:rPr>
        <w:t>BULLET</w:t>
      </w:r>
    </w:p>
    <w:p>
      <w:pPr>
        <w:spacing w:after="160"/>
      </w:pPr>
      <w:r>
        <w:rPr>
          <w:sz w:val="23"/>
        </w:rPr>
        <w:t>Live member events and Q&amp;As</w:t>
      </w:r>
    </w:p>
    <w:p>
      <w:pPr>
        <w:spacing w:after="0"/>
      </w:pPr>
      <w:r>
        <w:rPr>
          <w:b/>
          <w:color w:val="8A8A8A"/>
          <w:sz w:val="16"/>
        </w:rPr>
        <w:t>BULLET</w:t>
      </w:r>
    </w:p>
    <w:p>
      <w:pPr>
        <w:spacing w:after="160"/>
      </w:pPr>
      <w:r>
        <w:rPr>
          <w:sz w:val="23"/>
        </w:rPr>
        <w:t>Dan's book club</w:t>
      </w:r>
    </w:p>
    <w:p>
      <w:pPr>
        <w:spacing w:after="0"/>
      </w:pPr>
      <w:r>
        <w:rPr>
          <w:b/>
          <w:color w:val="8A8A8A"/>
          <w:sz w:val="16"/>
        </w:rPr>
        <w:t>BULLET</w:t>
      </w:r>
    </w:p>
    <w:p>
      <w:pPr>
        <w:spacing w:after="160"/>
      </w:pPr>
      <w:r>
        <w:rPr>
          <w:sz w:val="23"/>
        </w:rPr>
        <w:t>Exclusive members-only spaces</w:t>
      </w:r>
    </w:p>
    <w:p>
      <w:pPr>
        <w:spacing w:after="0"/>
      </w:pPr>
      <w:r>
        <w:rPr>
          <w:b/>
          <w:color w:val="8A8A8A"/>
          <w:sz w:val="16"/>
        </w:rPr>
        <w:t>PRIMARY CTA</w:t>
      </w:r>
    </w:p>
    <w:p>
      <w:pPr>
        <w:spacing w:after="160"/>
      </w:pPr>
      <w:r>
        <w:rPr>
          <w:sz w:val="23"/>
        </w:rPr>
        <w:t>Add Community</w:t>
      </w:r>
    </w:p>
    <w:p>
      <w:pPr>
        <w:spacing w:after="0"/>
      </w:pPr>
      <w:r>
        <w:rPr>
          <w:b/>
          <w:color w:val="8A8A8A"/>
          <w:sz w:val="16"/>
        </w:rPr>
        <w:t>GIFT LINK</w:t>
      </w:r>
    </w:p>
    <w:p>
      <w:pPr>
        <w:spacing w:after="160"/>
      </w:pPr>
      <w:r>
        <w:rPr>
          <w:sz w:val="23"/>
        </w:rPr>
        <w:t>Gift a membership</w:t>
      </w:r>
    </w:p>
    <w:p>
      <w:pPr>
        <w:spacing w:after="0"/>
      </w:pPr>
      <w:r>
        <w:rPr>
          <w:b/>
          <w:color w:val="8A8A8A"/>
          <w:sz w:val="16"/>
        </w:rPr>
        <w:t>LOGO MARK SUBTITLE</w:t>
      </w:r>
    </w:p>
    <w:p>
      <w:pPr>
        <w:spacing w:after="160"/>
      </w:pPr>
      <w:r>
        <w:rPr>
          <w:sz w:val="23"/>
        </w:rPr>
        <w:t>Community</w:t>
      </w:r>
    </w:p>
    <w:p>
      <w:pPr>
        <w:spacing w:after="0"/>
      </w:pPr>
      <w:r>
        <w:rPr>
          <w:b/>
          <w:color w:val="8A8A8A"/>
          <w:sz w:val="16"/>
        </w:rPr>
        <w:t>MEMBER BADGE LABEL</w:t>
      </w:r>
    </w:p>
    <w:p>
      <w:pPr>
        <w:spacing w:after="160"/>
      </w:pPr>
      <w:r>
        <w:rPr>
          <w:sz w:val="23"/>
        </w:rPr>
        <w:t>Ark+ Member</w:t>
      </w:r>
    </w:p>
    <w:p>
      <w:pPr>
        <w:spacing w:after="0"/>
      </w:pPr>
      <w:r>
        <w:rPr>
          <w:b/>
          <w:color w:val="8A8A8A"/>
          <w:sz w:val="16"/>
        </w:rPr>
        <w:t>MEMBER BADGE VALUE</w:t>
      </w:r>
    </w:p>
    <w:p>
      <w:pPr>
        <w:spacing w:after="160"/>
      </w:pPr>
      <w:r>
        <w:rPr>
          <w:sz w:val="23"/>
        </w:rPr>
        <w:t>Add Community</w:t>
      </w:r>
    </w:p>
    <w:p>
      <w:pPr>
        <w:pStyle w:val="Heading2"/>
      </w:pPr>
      <w:r>
        <w:rPr>
          <w:color w:val="6B4E9E"/>
        </w:rPr>
        <w:t>Hero — Community member without Ark+ ("add Ark+")</w:t>
      </w:r>
    </w:p>
    <w:p>
      <w:pPr>
        <w:spacing w:after="0"/>
      </w:pPr>
      <w:r>
        <w:rPr>
          <w:b/>
          <w:color w:val="8A8A8A"/>
          <w:sz w:val="16"/>
        </w:rPr>
        <w:t>EYEBROW</w:t>
      </w:r>
    </w:p>
    <w:p>
      <w:pPr>
        <w:spacing w:after="160"/>
      </w:pPr>
      <w:r>
        <w:rPr>
          <w:sz w:val="23"/>
        </w:rPr>
        <w:t>Ark+</w:t>
      </w:r>
    </w:p>
    <w:p>
      <w:pPr>
        <w:spacing w:after="0"/>
      </w:pPr>
      <w:r>
        <w:rPr>
          <w:b/>
          <w:color w:val="8A8A8A"/>
          <w:sz w:val="16"/>
        </w:rPr>
        <w:t>HEADLINE</w:t>
      </w:r>
    </w:p>
    <w:p>
      <w:pPr>
        <w:spacing w:after="160"/>
      </w:pPr>
      <w:r>
        <w:rPr>
          <w:sz w:val="23"/>
        </w:rPr>
        <w:t>You're in the room. Now go ad-free. ("ad-free." in the cyan accent)</w:t>
      </w:r>
    </w:p>
    <w:p>
      <w:pPr>
        <w:spacing w:after="0"/>
      </w:pPr>
      <w:r>
        <w:rPr>
          <w:b/>
          <w:color w:val="8A8A8A"/>
          <w:sz w:val="16"/>
        </w:rPr>
        <w:t>LEAD</w:t>
      </w:r>
    </w:p>
    <w:p>
      <w:pPr>
        <w:spacing w:after="160"/>
      </w:pPr>
      <w:r>
        <w:rPr>
          <w:sz w:val="23"/>
        </w:rPr>
        <w:t>You're already part of the Ark community. Add Ark+ — Inside Call Me Back as a private, ad-free feed, the full network ad-free, and the members-only newsletters.</w:t>
      </w:r>
    </w:p>
    <w:p>
      <w:pPr>
        <w:spacing w:after="0"/>
      </w:pPr>
      <w:r>
        <w:rPr>
          <w:b/>
          <w:color w:val="8A8A8A"/>
          <w:sz w:val="16"/>
        </w:rPr>
        <w:t>BULLET</w:t>
      </w:r>
    </w:p>
    <w:p>
      <w:pPr>
        <w:spacing w:after="160"/>
      </w:pPr>
      <w:r>
        <w:rPr>
          <w:sz w:val="23"/>
        </w:rPr>
        <w:t>Inside Call Me Back — private, ad-free feed</w:t>
      </w:r>
    </w:p>
    <w:p>
      <w:pPr>
        <w:spacing w:after="0"/>
      </w:pPr>
      <w:r>
        <w:rPr>
          <w:b/>
          <w:color w:val="8A8A8A"/>
          <w:sz w:val="16"/>
        </w:rPr>
        <w:t>BULLET</w:t>
      </w:r>
    </w:p>
    <w:p>
      <w:pPr>
        <w:spacing w:after="160"/>
      </w:pPr>
      <w:r>
        <w:rPr>
          <w:sz w:val="23"/>
        </w:rPr>
        <w:t>The full Ark Media network, ad-free</w:t>
      </w:r>
    </w:p>
    <w:p>
      <w:pPr>
        <w:spacing w:after="0"/>
      </w:pPr>
      <w:r>
        <w:rPr>
          <w:b/>
          <w:color w:val="8A8A8A"/>
          <w:sz w:val="16"/>
        </w:rPr>
        <w:t>BULLET</w:t>
      </w:r>
    </w:p>
    <w:p>
      <w:pPr>
        <w:spacing w:after="160"/>
      </w:pPr>
      <w:r>
        <w:rPr>
          <w:sz w:val="23"/>
        </w:rPr>
        <w:t>Members-only newsletters — sharper analysis, weekly</w:t>
      </w:r>
    </w:p>
    <w:p>
      <w:pPr>
        <w:spacing w:after="0"/>
      </w:pPr>
      <w:r>
        <w:rPr>
          <w:b/>
          <w:color w:val="8A8A8A"/>
          <w:sz w:val="16"/>
        </w:rPr>
        <w:t>BULLET</w:t>
      </w:r>
    </w:p>
    <w:p>
      <w:pPr>
        <w:spacing w:after="160"/>
      </w:pPr>
      <w:r>
        <w:rPr>
          <w:sz w:val="23"/>
        </w:rPr>
        <w:t>Early access to new shows</w:t>
      </w:r>
    </w:p>
    <w:p>
      <w:pPr>
        <w:spacing w:after="0"/>
      </w:pPr>
      <w:r>
        <w:rPr>
          <w:b/>
          <w:color w:val="8A8A8A"/>
          <w:sz w:val="16"/>
        </w:rPr>
        <w:t>PRIMARY CTA</w:t>
      </w:r>
    </w:p>
    <w:p>
      <w:pPr>
        <w:spacing w:after="160"/>
      </w:pPr>
      <w:r>
        <w:rPr>
          <w:sz w:val="23"/>
        </w:rPr>
        <w:t>Add Ark+</w:t>
      </w:r>
    </w:p>
    <w:p>
      <w:pPr>
        <w:spacing w:after="0"/>
      </w:pPr>
      <w:r>
        <w:rPr>
          <w:b/>
          <w:color w:val="8A8A8A"/>
          <w:sz w:val="16"/>
        </w:rPr>
        <w:t>GIFT LINK</w:t>
      </w:r>
    </w:p>
    <w:p>
      <w:pPr>
        <w:spacing w:after="160"/>
      </w:pPr>
      <w:r>
        <w:rPr>
          <w:sz w:val="23"/>
        </w:rPr>
        <w:t>Gift a membership</w:t>
      </w:r>
    </w:p>
    <w:p>
      <w:pPr>
        <w:spacing w:after="0"/>
      </w:pPr>
      <w:r>
        <w:rPr>
          <w:b/>
          <w:color w:val="8A8A8A"/>
          <w:sz w:val="16"/>
        </w:rPr>
        <w:t>LOGO MARK SUBTITLE</w:t>
      </w:r>
    </w:p>
    <w:p>
      <w:pPr>
        <w:spacing w:after="160"/>
      </w:pPr>
      <w:r>
        <w:rPr>
          <w:sz w:val="23"/>
        </w:rPr>
        <w:t>Membership</w:t>
      </w:r>
    </w:p>
    <w:p>
      <w:pPr>
        <w:spacing w:after="0"/>
      </w:pPr>
      <w:r>
        <w:rPr>
          <w:b/>
          <w:color w:val="8A8A8A"/>
          <w:sz w:val="16"/>
        </w:rPr>
        <w:t>MEMBER BADGE LABEL</w:t>
      </w:r>
    </w:p>
    <w:p>
      <w:pPr>
        <w:spacing w:after="160"/>
      </w:pPr>
      <w:r>
        <w:rPr>
          <w:sz w:val="23"/>
        </w:rPr>
        <w:t>Community Member</w:t>
      </w:r>
    </w:p>
    <w:p>
      <w:pPr>
        <w:spacing w:after="0"/>
      </w:pPr>
      <w:r>
        <w:rPr>
          <w:b/>
          <w:color w:val="8A8A8A"/>
          <w:sz w:val="16"/>
        </w:rPr>
        <w:t>MEMBER BADGE VALUE</w:t>
      </w:r>
    </w:p>
    <w:p>
      <w:pPr>
        <w:spacing w:after="160"/>
      </w:pPr>
      <w:r>
        <w:rPr>
          <w:sz w:val="23"/>
        </w:rPr>
        <w:t>Add Ark+</w:t>
      </w:r>
    </w:p>
    <w:p>
      <w:pPr>
        <w:pStyle w:val="Heading2"/>
      </w:pPr>
      <w:r>
        <w:rPr>
          <w:color w:val="6B4E9E"/>
        </w:rPr>
        <w:t>Hero — full bundle member</w:t>
      </w:r>
    </w:p>
    <w:p>
      <w:pPr>
        <w:spacing w:after="0"/>
      </w:pPr>
      <w:r>
        <w:rPr>
          <w:b/>
          <w:color w:val="8A8A8A"/>
          <w:sz w:val="16"/>
        </w:rPr>
        <w:t>EYEBROW</w:t>
      </w:r>
    </w:p>
    <w:p>
      <w:pPr>
        <w:spacing w:after="160"/>
      </w:pPr>
      <w:r>
        <w:rPr>
          <w:sz w:val="23"/>
        </w:rPr>
        <w:t>Membership</w:t>
      </w:r>
    </w:p>
    <w:p>
      <w:pPr>
        <w:spacing w:after="0"/>
      </w:pPr>
      <w:r>
        <w:rPr>
          <w:b/>
          <w:color w:val="8A8A8A"/>
          <w:sz w:val="16"/>
        </w:rPr>
        <w:t>HEADLINE</w:t>
      </w:r>
    </w:p>
    <w:p>
      <w:pPr>
        <w:spacing w:after="160"/>
      </w:pPr>
      <w:r>
        <w:rPr>
          <w:sz w:val="23"/>
        </w:rPr>
        <w:t>You have the full Ark Media experience. ("experience." in the cyan accent)</w:t>
      </w:r>
    </w:p>
    <w:p>
      <w:pPr>
        <w:spacing w:after="0"/>
      </w:pPr>
      <w:r>
        <w:rPr>
          <w:b/>
          <w:color w:val="8A8A8A"/>
          <w:sz w:val="16"/>
        </w:rPr>
        <w:t>LEAD</w:t>
      </w:r>
    </w:p>
    <w:p>
      <w:pPr>
        <w:spacing w:after="160"/>
      </w:pPr>
      <w:r>
        <w:rPr>
          <w:sz w:val="23"/>
        </w:rPr>
        <w:t>You have Ark+ and the Ark community — the private, ad-free feed, the members-only newsletters, and the full community. Thank you for being a member.</w:t>
      </w:r>
    </w:p>
    <w:p>
      <w:pPr>
        <w:spacing w:after="0"/>
      </w:pPr>
      <w:r>
        <w:rPr>
          <w:b/>
          <w:color w:val="8A8A8A"/>
          <w:sz w:val="16"/>
        </w:rPr>
        <w:t>BULLET</w:t>
      </w:r>
    </w:p>
    <w:p>
      <w:pPr>
        <w:spacing w:after="160"/>
      </w:pPr>
      <w:r>
        <w:rPr>
          <w:sz w:val="23"/>
        </w:rPr>
        <w:t>Inside Call Me Back — private, ad-free feed</w:t>
      </w:r>
    </w:p>
    <w:p>
      <w:pPr>
        <w:spacing w:after="0"/>
      </w:pPr>
      <w:r>
        <w:rPr>
          <w:b/>
          <w:color w:val="8A8A8A"/>
          <w:sz w:val="16"/>
        </w:rPr>
        <w:t>BULLET</w:t>
      </w:r>
    </w:p>
    <w:p>
      <w:pPr>
        <w:spacing w:after="160"/>
      </w:pPr>
      <w:r>
        <w:rPr>
          <w:sz w:val="23"/>
        </w:rPr>
        <w:t>Members-only newsletters</w:t>
      </w:r>
    </w:p>
    <w:p>
      <w:pPr>
        <w:spacing w:after="0"/>
      </w:pPr>
      <w:r>
        <w:rPr>
          <w:b/>
          <w:color w:val="8A8A8A"/>
          <w:sz w:val="16"/>
        </w:rPr>
        <w:t>BULLET</w:t>
      </w:r>
    </w:p>
    <w:p>
      <w:pPr>
        <w:spacing w:after="160"/>
      </w:pPr>
      <w:r>
        <w:rPr>
          <w:sz w:val="23"/>
        </w:rPr>
        <w:t>The Ark community, live events, and Dan's book club</w:t>
      </w:r>
    </w:p>
    <w:p>
      <w:pPr>
        <w:spacing w:after="0"/>
      </w:pPr>
      <w:r>
        <w:rPr>
          <w:b/>
          <w:color w:val="8A8A8A"/>
          <w:sz w:val="16"/>
        </w:rPr>
        <w:t>PRIMARY CTA</w:t>
      </w:r>
    </w:p>
    <w:p>
      <w:pPr>
        <w:spacing w:after="160"/>
      </w:pPr>
      <w:r>
        <w:rPr>
          <w:sz w:val="23"/>
        </w:rPr>
        <w:t>Manage your membership</w:t>
      </w:r>
    </w:p>
    <w:p>
      <w:pPr>
        <w:spacing w:after="0"/>
      </w:pPr>
      <w:r>
        <w:rPr>
          <w:b/>
          <w:color w:val="8A8A8A"/>
          <w:sz w:val="16"/>
        </w:rPr>
        <w:t>GIFT LINK</w:t>
      </w:r>
    </w:p>
    <w:p>
      <w:pPr>
        <w:spacing w:after="160"/>
      </w:pPr>
      <w:r>
        <w:rPr>
          <w:sz w:val="23"/>
        </w:rPr>
        <w:t>Gift a membership</w:t>
      </w:r>
    </w:p>
    <w:p>
      <w:pPr>
        <w:spacing w:after="0"/>
      </w:pPr>
      <w:r>
        <w:rPr>
          <w:b/>
          <w:color w:val="8A8A8A"/>
          <w:sz w:val="16"/>
        </w:rPr>
        <w:t>LOGO MARK SUBTITLE</w:t>
      </w:r>
    </w:p>
    <w:p>
      <w:pPr>
        <w:spacing w:after="160"/>
      </w:pPr>
      <w:r>
        <w:rPr>
          <w:sz w:val="23"/>
        </w:rPr>
        <w:t>Full member</w:t>
      </w:r>
    </w:p>
    <w:p>
      <w:pPr>
        <w:spacing w:after="0"/>
      </w:pPr>
      <w:r>
        <w:rPr>
          <w:b/>
          <w:color w:val="8A8A8A"/>
          <w:sz w:val="16"/>
        </w:rPr>
        <w:t>MEMBER BADGE LABEL</w:t>
      </w:r>
    </w:p>
    <w:p>
      <w:pPr>
        <w:spacing w:after="160"/>
      </w:pPr>
      <w:r>
        <w:rPr>
          <w:sz w:val="23"/>
        </w:rPr>
        <w:t>Full Member</w:t>
      </w:r>
    </w:p>
    <w:p>
      <w:pPr>
        <w:spacing w:after="0"/>
      </w:pPr>
      <w:r>
        <w:rPr>
          <w:b/>
          <w:color w:val="8A8A8A"/>
          <w:sz w:val="16"/>
        </w:rPr>
        <w:t>MEMBER BADGE NUMBER</w:t>
      </w:r>
    </w:p>
    <w:p>
      <w:pPr>
        <w:spacing w:after="160"/>
      </w:pPr>
      <w:r>
        <w:rPr>
          <w:sz w:val="23"/>
        </w:rPr>
        <w:t>No. 00214</w:t>
      </w:r>
    </w:p>
    <w:p>
      <w:pPr>
        <w:pStyle w:val="Heading2"/>
      </w:pPr>
      <w:r>
        <w:rPr>
          <w:color w:val="6B4E9E"/>
        </w:rPr>
        <w:t>Pricing section intro</w:t>
      </w:r>
    </w:p>
    <w:p>
      <w:pPr>
        <w:spacing w:after="0"/>
      </w:pPr>
      <w:r>
        <w:rPr>
          <w:b/>
          <w:color w:val="8A8A8A"/>
          <w:sz w:val="16"/>
        </w:rPr>
        <w:t>HEADING</w:t>
      </w:r>
    </w:p>
    <w:p>
      <w:pPr>
        <w:spacing w:after="160"/>
      </w:pPr>
      <w:r>
        <w:rPr>
          <w:sz w:val="23"/>
        </w:rPr>
        <w:t>Pick your own terms. ("terms." in the cyan accent)</w:t>
      </w:r>
    </w:p>
    <w:p>
      <w:pPr>
        <w:spacing w:after="0"/>
      </w:pPr>
      <w:r>
        <w:rPr>
          <w:b/>
          <w:color w:val="8A8A8A"/>
          <w:sz w:val="16"/>
        </w:rPr>
        <w:t>BODY</w:t>
      </w:r>
    </w:p>
    <w:p>
      <w:pPr>
        <w:spacing w:after="160"/>
      </w:pPr>
      <w:r>
        <w:rPr>
          <w:sz w:val="23"/>
        </w:rPr>
        <w:t>Every plan is pay-what-you-choose — name the suggested amount or give more to help sustain independent Jewish media.</w:t>
      </w:r>
    </w:p>
    <w:p>
      <w:pPr>
        <w:pStyle w:val="Heading2"/>
      </w:pPr>
      <w:r>
        <w:rPr>
          <w:color w:val="6B4E9E"/>
        </w:rPr>
        <w:t>Pricing cards (three-tier grid)</w:t>
      </w:r>
    </w:p>
    <w:p>
      <w:pPr>
        <w:spacing w:after="0"/>
      </w:pPr>
      <w:r>
        <w:rPr>
          <w:b/>
          <w:color w:val="8A8A8A"/>
          <w:sz w:val="16"/>
        </w:rPr>
        <w:t>FEATURED BADGE (BUNDLE CARD)</w:t>
      </w:r>
    </w:p>
    <w:p>
      <w:pPr>
        <w:spacing w:after="160"/>
      </w:pPr>
      <w:r>
        <w:rPr>
          <w:sz w:val="23"/>
        </w:rPr>
        <w:t>Best value</w:t>
      </w:r>
    </w:p>
    <w:p>
      <w:pPr>
        <w:spacing w:after="0"/>
      </w:pPr>
      <w:r>
        <w:rPr>
          <w:b/>
          <w:color w:val="8A8A8A"/>
          <w:sz w:val="16"/>
        </w:rPr>
        <w:t>PRICE LINE (ANNUAL)</w:t>
      </w:r>
    </w:p>
    <w:p>
      <w:pPr>
        <w:spacing w:after="160"/>
      </w:pPr>
      <w:r>
        <w:rPr>
          <w:sz w:val="23"/>
        </w:rPr>
        <w:t>From {price} / year (price from Stripe)</w:t>
      </w:r>
    </w:p>
    <w:p>
      <w:pPr>
        <w:spacing w:after="0"/>
      </w:pPr>
      <w:r>
        <w:rPr>
          <w:b/>
          <w:color w:val="8A8A8A"/>
          <w:sz w:val="16"/>
        </w:rPr>
        <w:t>PRICE LINE (MONTHLY)</w:t>
      </w:r>
    </w:p>
    <w:p>
      <w:pPr>
        <w:spacing w:after="160"/>
      </w:pPr>
      <w:r>
        <w:rPr>
          <w:sz w:val="23"/>
        </w:rPr>
        <w:t>From {price} / month</w:t>
      </w:r>
    </w:p>
    <w:p>
      <w:pPr>
        <w:spacing w:after="0"/>
      </w:pPr>
      <w:r>
        <w:rPr>
          <w:b/>
          <w:color w:val="8A8A8A"/>
          <w:sz w:val="16"/>
        </w:rPr>
        <w:t>BILLING NOTE (ANNUAL)</w:t>
      </w:r>
    </w:p>
    <w:p>
      <w:pPr>
        <w:spacing w:after="160"/>
      </w:pPr>
      <w:r>
        <w:rPr>
          <w:sz w:val="23"/>
        </w:rPr>
        <w:t>Billed annually</w:t>
      </w:r>
    </w:p>
    <w:p>
      <w:pPr>
        <w:spacing w:after="0"/>
      </w:pPr>
      <w:r>
        <w:rPr>
          <w:b/>
          <w:color w:val="8A8A8A"/>
          <w:sz w:val="16"/>
        </w:rPr>
        <w:t>BILLING NOTE (MONTHLY)</w:t>
      </w:r>
    </w:p>
    <w:p>
      <w:pPr>
        <w:spacing w:after="160"/>
      </w:pPr>
      <w:r>
        <w:rPr>
          <w:sz w:val="23"/>
        </w:rPr>
        <w:t>Billed monthly</w:t>
      </w:r>
    </w:p>
    <w:p>
      <w:pPr>
        <w:spacing w:after="0"/>
      </w:pPr>
      <w:r>
        <w:rPr>
          <w:b/>
          <w:color w:val="8A8A8A"/>
          <w:sz w:val="16"/>
        </w:rPr>
        <w:t>SAVINGS NOTE (ANNUAL)</w:t>
      </w:r>
    </w:p>
    <w:p>
      <w:pPr>
        <w:spacing w:after="160"/>
      </w:pPr>
      <w:r>
        <w:rPr>
          <w:sz w:val="23"/>
        </w:rPr>
        <w:t>· Save {percent}%</w:t>
      </w:r>
    </w:p>
    <w:p>
      <w:pPr>
        <w:spacing w:after="0"/>
      </w:pPr>
      <w:r>
        <w:rPr>
          <w:b/>
          <w:color w:val="8A8A8A"/>
          <w:sz w:val="16"/>
        </w:rPr>
        <w:t>PWYC NOTE</w:t>
      </w:r>
    </w:p>
    <w:p>
      <w:pPr>
        <w:spacing w:after="160"/>
      </w:pPr>
      <w:r>
        <w:rPr>
          <w:sz w:val="23"/>
        </w:rPr>
        <w:t>Pay what you choose at checkout — give more to sustain independent Jewish media.</w:t>
      </w:r>
    </w:p>
    <w:p>
      <w:pPr>
        <w:spacing w:after="0"/>
      </w:pPr>
      <w:r>
        <w:rPr>
          <w:b/>
          <w:color w:val="8A8A8A"/>
          <w:sz w:val="16"/>
        </w:rPr>
        <w:t>CTA (ANNUAL)</w:t>
      </w:r>
    </w:p>
    <w:p>
      <w:pPr>
        <w:spacing w:after="160"/>
      </w:pPr>
      <w:r>
        <w:rPr>
          <w:sz w:val="23"/>
        </w:rPr>
        <w:t>Subscribe annually →</w:t>
      </w:r>
    </w:p>
    <w:p>
      <w:pPr>
        <w:spacing w:after="0"/>
      </w:pPr>
      <w:r>
        <w:rPr>
          <w:b/>
          <w:color w:val="8A8A8A"/>
          <w:sz w:val="16"/>
        </w:rPr>
        <w:t>CTA (MONTHLY)</w:t>
      </w:r>
    </w:p>
    <w:p>
      <w:pPr>
        <w:spacing w:after="160"/>
      </w:pPr>
      <w:r>
        <w:rPr>
          <w:sz w:val="23"/>
        </w:rPr>
        <w:t>Subscribe monthly →</w:t>
      </w:r>
    </w:p>
    <w:p>
      <w:pPr>
        <w:spacing w:after="0"/>
      </w:pPr>
      <w:r>
        <w:rPr>
          <w:b/>
          <w:color w:val="8A8A8A"/>
          <w:sz w:val="16"/>
        </w:rPr>
        <w:t>ERROR MESSAGE</w:t>
      </w:r>
    </w:p>
    <w:p>
      <w:pPr>
        <w:spacing w:after="160"/>
      </w:pPr>
      <w:r>
        <w:rPr>
          <w:sz w:val="23"/>
        </w:rPr>
        <w:t>We couldn't load pricing right now. Refresh to try again.</w:t>
      </w:r>
    </w:p>
    <w:p>
      <w:pPr>
        <w:spacing w:after="0"/>
      </w:pPr>
      <w:r>
        <w:rPr>
          <w:b/>
          <w:color w:val="8A8A8A"/>
          <w:sz w:val="16"/>
        </w:rPr>
        <w:t>COMPARE LINK</w:t>
      </w:r>
    </w:p>
    <w:p>
      <w:pPr>
        <w:spacing w:after="160"/>
      </w:pPr>
      <w:r>
        <w:rPr>
          <w:sz w:val="23"/>
        </w:rPr>
        <w:t>Compare all plans →</w:t>
      </w:r>
    </w:p>
    <w:p>
      <w:pPr>
        <w:spacing w:after="0"/>
      </w:pPr>
      <w:r>
        <w:rPr>
          <w:b/>
          <w:color w:val="8A8A8A"/>
          <w:sz w:val="16"/>
        </w:rPr>
        <w:t>FULL-ACCESS BODY (MEMBER OWNS EVERYTHING)</w:t>
      </w:r>
    </w:p>
    <w:p>
      <w:pPr>
        <w:spacing w:after="160"/>
      </w:pPr>
      <w:r>
        <w:rPr>
          <w:sz w:val="23"/>
        </w:rPr>
        <w:t>You already have full access — Ark+ and the Community.</w:t>
      </w:r>
    </w:p>
    <w:p>
      <w:pPr>
        <w:spacing w:after="0"/>
      </w:pPr>
      <w:r>
        <w:rPr>
          <w:b/>
          <w:color w:val="8A8A8A"/>
          <w:sz w:val="16"/>
        </w:rPr>
        <w:t>FULL-ACCESS LINK</w:t>
      </w:r>
    </w:p>
    <w:p>
      <w:pPr>
        <w:spacing w:after="160"/>
      </w:pPr>
      <w:r>
        <w:rPr>
          <w:sz w:val="23"/>
        </w:rPr>
        <w:t>Manage your membership →</w:t>
      </w:r>
    </w:p>
    <w:p>
      <w:pPr>
        <w:pStyle w:val="Heading2"/>
      </w:pPr>
      <w:r>
        <w:rPr>
          <w:color w:val="6B4E9E"/>
        </w:rPr>
        <w:t>Billing period toggle</w:t>
      </w:r>
    </w:p>
    <w:p>
      <w:pPr>
        <w:spacing w:after="0"/>
      </w:pPr>
      <w:r>
        <w:rPr>
          <w:b/>
          <w:color w:val="8A8A8A"/>
          <w:sz w:val="16"/>
        </w:rPr>
        <w:t>OPTION</w:t>
      </w:r>
    </w:p>
    <w:p>
      <w:pPr>
        <w:spacing w:after="160"/>
      </w:pPr>
      <w:r>
        <w:rPr>
          <w:sz w:val="23"/>
        </w:rPr>
        <w:t>Monthly</w:t>
      </w:r>
    </w:p>
    <w:p>
      <w:pPr>
        <w:spacing w:after="0"/>
      </w:pPr>
      <w:r>
        <w:rPr>
          <w:b/>
          <w:color w:val="8A8A8A"/>
          <w:sz w:val="16"/>
        </w:rPr>
        <w:t>OPTION</w:t>
      </w:r>
    </w:p>
    <w:p>
      <w:pPr>
        <w:spacing w:after="160"/>
      </w:pPr>
      <w:r>
        <w:rPr>
          <w:sz w:val="23"/>
        </w:rPr>
        <w:t>Annual</w:t>
      </w:r>
    </w:p>
    <w:p>
      <w:pPr>
        <w:spacing w:after="0"/>
      </w:pPr>
      <w:r>
        <w:rPr>
          <w:b/>
          <w:color w:val="8A8A8A"/>
          <w:sz w:val="16"/>
        </w:rPr>
        <w:t>SAVINGS BADGE (ANNUAL)</w:t>
      </w:r>
    </w:p>
    <w:p>
      <w:pPr>
        <w:spacing w:after="160"/>
      </w:pPr>
      <w:r>
        <w:rPr>
          <w:sz w:val="23"/>
        </w:rPr>
        <w:t>−{percent}%</w:t>
      </w:r>
    </w:p>
    <w:p>
      <w:pPr>
        <w:pStyle w:val="Heading2"/>
      </w:pPr>
      <w:r>
        <w:rPr>
          <w:color w:val="6B4E9E"/>
        </w:rPr>
        <w:t>Tier copy (shared by cards and comparison table)</w:t>
      </w:r>
    </w:p>
    <w:p>
      <w:pPr>
        <w:spacing w:after="0"/>
      </w:pPr>
      <w:r>
        <w:rPr>
          <w:b/>
          <w:color w:val="8A8A8A"/>
          <w:sz w:val="16"/>
        </w:rPr>
        <w:t>TIER NAME (ARK+)</w:t>
      </w:r>
    </w:p>
    <w:p>
      <w:pPr>
        <w:spacing w:after="160"/>
      </w:pPr>
      <w:r>
        <w:rPr>
          <w:sz w:val="23"/>
        </w:rPr>
        <w:t>Ark+</w:t>
      </w:r>
    </w:p>
    <w:p>
      <w:pPr>
        <w:spacing w:after="0"/>
      </w:pPr>
      <w:r>
        <w:rPr>
          <w:b/>
          <w:color w:val="8A8A8A"/>
          <w:sz w:val="16"/>
        </w:rPr>
        <w:t>TIER BLURB (ARK+)</w:t>
      </w:r>
    </w:p>
    <w:p>
      <w:pPr>
        <w:spacing w:after="160"/>
      </w:pPr>
      <w:r>
        <w:rPr>
          <w:sz w:val="23"/>
        </w:rPr>
        <w:t>Every Ark Media podcast, ad-free, plus the members-only newsletters.</w:t>
      </w:r>
    </w:p>
    <w:p>
      <w:pPr>
        <w:spacing w:after="0"/>
      </w:pPr>
      <w:r>
        <w:rPr>
          <w:b/>
          <w:color w:val="8A8A8A"/>
          <w:sz w:val="16"/>
        </w:rPr>
        <w:t>TIER FEATURES (ARK+)</w:t>
      </w:r>
    </w:p>
    <w:p>
      <w:pPr>
        <w:spacing w:after="160"/>
      </w:pPr>
      <w:r>
        <w:rPr>
          <w:sz w:val="23"/>
        </w:rPr>
        <w:t>Inside Call Me Back — private, ad-free feed / The full network, ad-free / Members-only newsletters</w:t>
      </w:r>
    </w:p>
    <w:p>
      <w:pPr>
        <w:spacing w:after="0"/>
      </w:pPr>
      <w:r>
        <w:rPr>
          <w:b/>
          <w:color w:val="8A8A8A"/>
          <w:sz w:val="16"/>
        </w:rPr>
        <w:t>TIER NAME (BUNDLE, FEATURED)</w:t>
      </w:r>
    </w:p>
    <w:p>
      <w:pPr>
        <w:spacing w:after="160"/>
      </w:pPr>
      <w:r>
        <w:rPr>
          <w:sz w:val="23"/>
        </w:rPr>
        <w:t>Ark+ &amp; Community</w:t>
      </w:r>
    </w:p>
    <w:p>
      <w:pPr>
        <w:spacing w:after="0"/>
      </w:pPr>
      <w:r>
        <w:rPr>
          <w:b/>
          <w:color w:val="8A8A8A"/>
          <w:sz w:val="16"/>
        </w:rPr>
        <w:t>TIER BLURB (BUNDLE)</w:t>
      </w:r>
    </w:p>
    <w:p>
      <w:pPr>
        <w:spacing w:after="160"/>
      </w:pPr>
      <w:r>
        <w:rPr>
          <w:sz w:val="23"/>
        </w:rPr>
        <w:t>Both — the private feed and the community, one membership.</w:t>
      </w:r>
    </w:p>
    <w:p>
      <w:pPr>
        <w:spacing w:after="0"/>
      </w:pPr>
      <w:r>
        <w:rPr>
          <w:b/>
          <w:color w:val="8A8A8A"/>
          <w:sz w:val="16"/>
        </w:rPr>
        <w:t>TIER FEATURES (BUNDLE)</w:t>
      </w:r>
    </w:p>
    <w:p>
      <w:pPr>
        <w:spacing w:after="160"/>
      </w:pPr>
      <w:r>
        <w:rPr>
          <w:sz w:val="23"/>
        </w:rPr>
        <w:t>Inside Call Me Back — private, ad-free feed / The full network, ad-free / Members-only newsletters / The Ark Media community / Live member events &amp; Q&amp;As</w:t>
      </w:r>
    </w:p>
    <w:p>
      <w:pPr>
        <w:spacing w:after="0"/>
      </w:pPr>
      <w:r>
        <w:rPr>
          <w:b/>
          <w:color w:val="8A8A8A"/>
          <w:sz w:val="16"/>
        </w:rPr>
        <w:t>TIER NAME (COMMUNITY)</w:t>
      </w:r>
    </w:p>
    <w:p>
      <w:pPr>
        <w:spacing w:after="160"/>
      </w:pPr>
      <w:r>
        <w:rPr>
          <w:sz w:val="23"/>
        </w:rPr>
        <w:t>Community</w:t>
      </w:r>
    </w:p>
    <w:p>
      <w:pPr>
        <w:spacing w:after="0"/>
      </w:pPr>
      <w:r>
        <w:rPr>
          <w:b/>
          <w:color w:val="8A8A8A"/>
          <w:sz w:val="16"/>
        </w:rPr>
        <w:t>TIER BLURB (COMMUNITY)</w:t>
      </w:r>
    </w:p>
    <w:p>
      <w:pPr>
        <w:spacing w:after="160"/>
      </w:pPr>
      <w:r>
        <w:rPr>
          <w:sz w:val="23"/>
        </w:rPr>
        <w:t>The Ark Media community app — conversations, member events, and Dan's book club.</w:t>
      </w:r>
    </w:p>
    <w:p>
      <w:pPr>
        <w:spacing w:after="0"/>
      </w:pPr>
      <w:r>
        <w:rPr>
          <w:b/>
          <w:color w:val="8A8A8A"/>
          <w:sz w:val="16"/>
        </w:rPr>
        <w:t>TIER FEATURES (COMMUNITY)</w:t>
      </w:r>
    </w:p>
    <w:p>
      <w:pPr>
        <w:spacing w:after="160"/>
      </w:pPr>
      <w:r>
        <w:rPr>
          <w:sz w:val="23"/>
        </w:rPr>
        <w:t>The Ark Media community / Live member events &amp; Q&amp;As / Dan's book club</w:t>
      </w:r>
    </w:p>
    <w:p>
      <w:pPr>
        <w:pStyle w:val="Heading2"/>
      </w:pPr>
      <w:r>
        <w:rPr>
          <w:color w:val="6B4E9E"/>
        </w:rPr>
        <w:t>Why subscribe (mission pitch)</w:t>
      </w:r>
    </w:p>
    <w:p>
      <w:pPr>
        <w:spacing w:after="0"/>
      </w:pPr>
      <w:r>
        <w:rPr>
          <w:b/>
          <w:color w:val="8A8A8A"/>
          <w:sz w:val="16"/>
        </w:rPr>
        <w:t>EYEBROW</w:t>
      </w:r>
    </w:p>
    <w:p>
      <w:pPr>
        <w:spacing w:after="160"/>
      </w:pPr>
      <w:r>
        <w:rPr>
          <w:sz w:val="23"/>
        </w:rPr>
        <w:t>Why subscribe</w:t>
      </w:r>
    </w:p>
    <w:p>
      <w:pPr>
        <w:spacing w:after="0"/>
      </w:pPr>
      <w:r>
        <w:rPr>
          <w:b/>
          <w:color w:val="8A8A8A"/>
          <w:sz w:val="16"/>
        </w:rPr>
        <w:t>HEADING</w:t>
      </w:r>
    </w:p>
    <w:p>
      <w:pPr>
        <w:spacing w:after="160"/>
      </w:pPr>
      <w:r>
        <w:rPr>
          <w:sz w:val="23"/>
        </w:rPr>
        <w:t>Independent journalism, sustained by you. ("you." in the cyan accent)</w:t>
      </w:r>
    </w:p>
    <w:p>
      <w:pPr>
        <w:spacing w:after="0"/>
      </w:pPr>
      <w:r>
        <w:rPr>
          <w:b/>
          <w:color w:val="8A8A8A"/>
          <w:sz w:val="16"/>
        </w:rPr>
        <w:t>BODY 1</w:t>
      </w:r>
    </w:p>
    <w:p>
      <w:pPr>
        <w:spacing w:after="160"/>
      </w:pPr>
      <w:r>
        <w:rPr>
          <w:sz w:val="23"/>
        </w:rPr>
        <w:t>Ark Media is a dedicated place for curious minds to follow hard questions about Jewish life, Israel, and a rapidly changing world — and to fund the journalism that asks them. Your membership keeps the work free from the pressures that reshape most newsrooms: advertisers chasing clicks, platforms optimizing for outrage, owners with agendas.</w:t>
      </w:r>
    </w:p>
    <w:p>
      <w:pPr>
        <w:spacing w:after="0"/>
      </w:pPr>
      <w:r>
        <w:rPr>
          <w:b/>
          <w:color w:val="8A8A8A"/>
          <w:sz w:val="16"/>
        </w:rPr>
        <w:t>BODY 2</w:t>
      </w:r>
    </w:p>
    <w:p>
      <w:pPr>
        <w:spacing w:after="160"/>
      </w:pPr>
      <w:r>
        <w:rPr>
          <w:sz w:val="23"/>
        </w:rPr>
        <w:t>This isn’t another media brand built for the algorithm. It’s a small independent network — podcasts, writing, and community — organized around shared curiosity and the assumption that serious conversation still matters. Subscribe to get the full Ark+ experience, and to keep that work answering to its audience.</w:t>
      </w:r>
    </w:p>
    <w:p>
      <w:pPr>
        <w:pStyle w:val="Heading2"/>
      </w:pPr>
      <w:r>
        <w:rPr>
          <w:color w:val="6B4E9E"/>
        </w:rPr>
        <w:t>FAQ (static heading/intro only — questions &amp; answers come from the database)</w:t>
      </w:r>
    </w:p>
    <w:p>
      <w:pPr>
        <w:spacing w:after="0"/>
      </w:pPr>
      <w:r>
        <w:rPr>
          <w:b/>
          <w:color w:val="8A8A8A"/>
          <w:sz w:val="16"/>
        </w:rPr>
        <w:t>HEADING</w:t>
      </w:r>
    </w:p>
    <w:p>
      <w:pPr>
        <w:spacing w:after="160"/>
      </w:pPr>
      <w:r>
        <w:rPr>
          <w:sz w:val="23"/>
        </w:rPr>
        <w:t>Frequently asked. ("asked." in the cyan accent)</w:t>
      </w:r>
    </w:p>
    <w:p>
      <w:pPr>
        <w:spacing w:after="0"/>
      </w:pPr>
      <w:r>
        <w:rPr>
          <w:b/>
          <w:color w:val="8A8A8A"/>
          <w:sz w:val="16"/>
        </w:rPr>
        <w:t>INTRO</w:t>
      </w:r>
    </w:p>
    <w:p>
      <w:pPr>
        <w:spacing w:after="160"/>
      </w:pPr>
      <w:r>
        <w:rPr>
          <w:sz w:val="23"/>
        </w:rPr>
        <w:t>Everything you need to know before joining Ark+. Still stuck? Drop us a line. ("Drop us a line." links to /contact)</w:t>
      </w:r>
    </w:p>
    <w:p>
      <w:pPr>
        <w:pStyle w:val="Heading1"/>
      </w:pPr>
      <w:r>
        <w:rPr>
          <w:color w:val="1A2B4A"/>
        </w:rPr>
        <w:t>Pricing (comparison)</w:t>
      </w:r>
      <w:r>
        <w:rPr>
          <w:i/>
          <w:color w:val="6A6A6A"/>
          <w:sz w:val="22"/>
        </w:rPr>
        <w:t xml:space="preserve">   /pricing</w:t>
      </w:r>
    </w:p>
    <w:p>
      <w:pPr>
        <w:pStyle w:val="Heading2"/>
      </w:pPr>
      <w:r>
        <w:rPr>
          <w:color w:val="6B4E9E"/>
        </w:rPr>
        <w:t>Page hero</w:t>
      </w:r>
    </w:p>
    <w:p>
      <w:pPr>
        <w:spacing w:after="0"/>
      </w:pPr>
      <w:r>
        <w:rPr>
          <w:b/>
          <w:color w:val="8A8A8A"/>
          <w:sz w:val="16"/>
        </w:rPr>
        <w:t>EYEBROW</w:t>
      </w:r>
    </w:p>
    <w:p>
      <w:pPr>
        <w:spacing w:after="160"/>
      </w:pPr>
      <w:r>
        <w:rPr>
          <w:sz w:val="23"/>
        </w:rPr>
        <w:t>Membership</w:t>
      </w:r>
    </w:p>
    <w:p>
      <w:pPr>
        <w:spacing w:after="0"/>
      </w:pPr>
      <w:r>
        <w:rPr>
          <w:b/>
          <w:color w:val="8A8A8A"/>
          <w:sz w:val="16"/>
        </w:rPr>
        <w:t>HEADLINE</w:t>
      </w:r>
    </w:p>
    <w:p>
      <w:pPr>
        <w:spacing w:after="160"/>
      </w:pPr>
      <w:r>
        <w:rPr>
          <w:sz w:val="23"/>
        </w:rPr>
        <w:t>Choose your plan. ("plan." in the cyan accent)</w:t>
      </w:r>
    </w:p>
    <w:p>
      <w:pPr>
        <w:spacing w:after="0"/>
      </w:pPr>
      <w:r>
        <w:rPr>
          <w:b/>
          <w:color w:val="8A8A8A"/>
          <w:sz w:val="16"/>
        </w:rPr>
        <w:t>BODY</w:t>
      </w:r>
    </w:p>
    <w:p>
      <w:pPr>
        <w:spacing w:after="160"/>
      </w:pPr>
      <w:r>
        <w:rPr>
          <w:sz w:val="23"/>
        </w:rPr>
        <w:t>Three ways in — the private feed, the community, or both. Every plan is pay-what-you-choose, and you can cancel anytime.</w:t>
      </w:r>
    </w:p>
    <w:p>
      <w:pPr>
        <w:pStyle w:val="Heading2"/>
      </w:pPr>
      <w:r>
        <w:rPr>
          <w:color w:val="6B4E9E"/>
        </w:rPr>
        <w:t>Comparison table</w:t>
      </w:r>
    </w:p>
    <w:p>
      <w:pPr>
        <w:spacing w:after="0"/>
      </w:pPr>
      <w:r>
        <w:rPr>
          <w:b/>
          <w:color w:val="8A8A8A"/>
          <w:sz w:val="16"/>
        </w:rPr>
        <w:t>EYEBROW</w:t>
      </w:r>
    </w:p>
    <w:p>
      <w:pPr>
        <w:spacing w:after="160"/>
      </w:pPr>
      <w:r>
        <w:rPr>
          <w:sz w:val="23"/>
        </w:rPr>
        <w:t>Compare plans</w:t>
      </w:r>
    </w:p>
    <w:p>
      <w:pPr>
        <w:spacing w:after="0"/>
      </w:pPr>
      <w:r>
        <w:rPr>
          <w:b/>
          <w:color w:val="8A8A8A"/>
          <w:sz w:val="16"/>
        </w:rPr>
        <w:t>HEADING</w:t>
      </w:r>
    </w:p>
    <w:p>
      <w:pPr>
        <w:spacing w:after="160"/>
      </w:pPr>
      <w:r>
        <w:rPr>
          <w:sz w:val="23"/>
        </w:rPr>
        <w:t>What you get with each tier</w:t>
      </w:r>
    </w:p>
    <w:p>
      <w:pPr>
        <w:spacing w:after="0"/>
      </w:pPr>
      <w:r>
        <w:rPr>
          <w:b/>
          <w:color w:val="8A8A8A"/>
          <w:sz w:val="16"/>
        </w:rPr>
        <w:t>COLUMN HEADERS</w:t>
      </w:r>
    </w:p>
    <w:p>
      <w:pPr>
        <w:spacing w:after="160"/>
      </w:pPr>
      <w:r>
        <w:rPr>
          <w:sz w:val="23"/>
        </w:rPr>
        <w:t>Ark+ / Ark+ &amp; Community / Community</w:t>
      </w:r>
    </w:p>
    <w:p>
      <w:pPr>
        <w:spacing w:after="0"/>
      </w:pPr>
      <w:r>
        <w:rPr>
          <w:b/>
          <w:color w:val="8A8A8A"/>
          <w:sz w:val="16"/>
        </w:rPr>
        <w:t>COLUMN BADGE (BUNDLE)</w:t>
      </w:r>
    </w:p>
    <w:p>
      <w:pPr>
        <w:spacing w:after="160"/>
      </w:pPr>
      <w:r>
        <w:rPr>
          <w:sz w:val="23"/>
        </w:rPr>
        <w:t>Best value</w:t>
      </w:r>
    </w:p>
    <w:p>
      <w:pPr>
        <w:spacing w:after="0"/>
      </w:pPr>
      <w:r>
        <w:rPr>
          <w:b/>
          <w:color w:val="8A8A8A"/>
          <w:sz w:val="16"/>
        </w:rPr>
        <w:t>PRICE LINE (ANNUAL)</w:t>
      </w:r>
    </w:p>
    <w:p>
      <w:pPr>
        <w:spacing w:after="160"/>
      </w:pPr>
      <w:r>
        <w:rPr>
          <w:sz w:val="23"/>
        </w:rPr>
        <w:t>From {price} / yr</w:t>
      </w:r>
    </w:p>
    <w:p>
      <w:pPr>
        <w:spacing w:after="0"/>
      </w:pPr>
      <w:r>
        <w:rPr>
          <w:b/>
          <w:color w:val="8A8A8A"/>
          <w:sz w:val="16"/>
        </w:rPr>
        <w:t>PRICE LINE (MONTHLY)</w:t>
      </w:r>
    </w:p>
    <w:p>
      <w:pPr>
        <w:spacing w:after="160"/>
      </w:pPr>
      <w:r>
        <w:rPr>
          <w:sz w:val="23"/>
        </w:rPr>
        <w:t>From {price} / mo</w:t>
      </w:r>
    </w:p>
    <w:p>
      <w:pPr>
        <w:spacing w:after="0"/>
      </w:pPr>
      <w:r>
        <w:rPr>
          <w:b/>
          <w:color w:val="8A8A8A"/>
          <w:sz w:val="16"/>
        </w:rPr>
        <w:t>GROUP HEADING</w:t>
      </w:r>
    </w:p>
    <w:p>
      <w:pPr>
        <w:spacing w:after="160"/>
      </w:pPr>
      <w:r>
        <w:rPr>
          <w:sz w:val="23"/>
        </w:rPr>
        <w:t>Podcasts &amp; video</w:t>
      </w:r>
    </w:p>
    <w:p>
      <w:pPr>
        <w:spacing w:after="0"/>
      </w:pPr>
      <w:r>
        <w:rPr>
          <w:b/>
          <w:color w:val="8A8A8A"/>
          <w:sz w:val="16"/>
        </w:rPr>
        <w:t>ROW</w:t>
      </w:r>
    </w:p>
    <w:p>
      <w:pPr>
        <w:spacing w:after="160"/>
      </w:pPr>
      <w:r>
        <w:rPr>
          <w:sz w:val="23"/>
        </w:rPr>
        <w:t>Ad-free podcasts</w:t>
      </w:r>
    </w:p>
    <w:p>
      <w:pPr>
        <w:spacing w:after="0"/>
      </w:pPr>
      <w:r>
        <w:rPr>
          <w:b/>
          <w:color w:val="8A8A8A"/>
          <w:sz w:val="16"/>
        </w:rPr>
        <w:t>ROW DETAILS</w:t>
      </w:r>
    </w:p>
    <w:p>
      <w:pPr>
        <w:spacing w:after="160"/>
      </w:pPr>
      <w:r>
        <w:rPr>
          <w:sz w:val="23"/>
        </w:rPr>
        <w:t>Call Me Back / Ark News Daily / For Heaven's Sake / Chosen People Problems</w:t>
      </w:r>
    </w:p>
    <w:p>
      <w:pPr>
        <w:spacing w:after="0"/>
      </w:pPr>
      <w:r>
        <w:rPr>
          <w:b/>
          <w:color w:val="8A8A8A"/>
          <w:sz w:val="16"/>
        </w:rPr>
        <w:t>ROW</w:t>
      </w:r>
    </w:p>
    <w:p>
      <w:pPr>
        <w:spacing w:after="160"/>
      </w:pPr>
      <w:r>
        <w:rPr>
          <w:sz w:val="23"/>
        </w:rPr>
        <w:t>Subscriber-exclusive content</w:t>
      </w:r>
    </w:p>
    <w:p>
      <w:pPr>
        <w:spacing w:after="0"/>
      </w:pPr>
      <w:r>
        <w:rPr>
          <w:b/>
          <w:color w:val="8A8A8A"/>
          <w:sz w:val="16"/>
        </w:rPr>
        <w:t>ROW DETAILS</w:t>
      </w:r>
    </w:p>
    <w:p>
      <w:pPr>
        <w:spacing w:after="160"/>
      </w:pPr>
      <w:r>
        <w:rPr>
          <w:sz w:val="23"/>
        </w:rPr>
        <w:t>Inside Call Me Back — in your Call Me Back feed / Chosen People Problems AMA / Ark News Daily 6th episode</w:t>
      </w:r>
    </w:p>
    <w:p>
      <w:pPr>
        <w:spacing w:after="0"/>
      </w:pPr>
      <w:r>
        <w:rPr>
          <w:b/>
          <w:color w:val="8A8A8A"/>
          <w:sz w:val="16"/>
        </w:rPr>
        <w:t>ROW</w:t>
      </w:r>
    </w:p>
    <w:p>
      <w:pPr>
        <w:spacing w:after="160"/>
      </w:pPr>
      <w:r>
        <w:rPr>
          <w:sz w:val="23"/>
        </w:rPr>
        <w:t>Early access</w:t>
      </w:r>
    </w:p>
    <w:p>
      <w:pPr>
        <w:spacing w:after="0"/>
      </w:pPr>
      <w:r>
        <w:rPr>
          <w:b/>
          <w:color w:val="8A8A8A"/>
          <w:sz w:val="16"/>
        </w:rPr>
        <w:t>ROW DETAILS</w:t>
      </w:r>
    </w:p>
    <w:p>
      <w:pPr>
        <w:spacing w:after="160"/>
      </w:pPr>
      <w:r>
        <w:rPr>
          <w:sz w:val="23"/>
        </w:rPr>
        <w:t>Mid-week Call Me Back episode — Wednesdays, not Fridays / History show</w:t>
      </w:r>
    </w:p>
    <w:p>
      <w:pPr>
        <w:spacing w:after="0"/>
      </w:pPr>
      <w:r>
        <w:rPr>
          <w:b/>
          <w:color w:val="8A8A8A"/>
          <w:sz w:val="16"/>
        </w:rPr>
        <w:t>ROW</w:t>
      </w:r>
    </w:p>
    <w:p>
      <w:pPr>
        <w:spacing w:after="160"/>
      </w:pPr>
      <w:r>
        <w:rPr>
          <w:sz w:val="23"/>
        </w:rPr>
        <w:t>Ad-free video episodes</w:t>
      </w:r>
    </w:p>
    <w:p>
      <w:pPr>
        <w:spacing w:after="0"/>
      </w:pPr>
      <w:r>
        <w:rPr>
          <w:b/>
          <w:color w:val="8A8A8A"/>
          <w:sz w:val="16"/>
        </w:rPr>
        <w:t>GROUP HEADING</w:t>
      </w:r>
    </w:p>
    <w:p>
      <w:pPr>
        <w:spacing w:after="160"/>
      </w:pPr>
      <w:r>
        <w:rPr>
          <w:sz w:val="23"/>
        </w:rPr>
        <w:t>Community &amp; newsletters</w:t>
      </w:r>
    </w:p>
    <w:p>
      <w:pPr>
        <w:spacing w:after="0"/>
      </w:pPr>
      <w:r>
        <w:rPr>
          <w:b/>
          <w:color w:val="8A8A8A"/>
          <w:sz w:val="16"/>
        </w:rPr>
        <w:t>ROW</w:t>
      </w:r>
    </w:p>
    <w:p>
      <w:pPr>
        <w:spacing w:after="160"/>
      </w:pPr>
      <w:r>
        <w:rPr>
          <w:sz w:val="23"/>
        </w:rPr>
        <w:t>Premium access to the Community app</w:t>
      </w:r>
    </w:p>
    <w:p>
      <w:pPr>
        <w:spacing w:after="0"/>
      </w:pPr>
      <w:r>
        <w:rPr>
          <w:b/>
          <w:color w:val="8A8A8A"/>
          <w:sz w:val="16"/>
        </w:rPr>
        <w:t>ROW</w:t>
      </w:r>
    </w:p>
    <w:p>
      <w:pPr>
        <w:spacing w:after="160"/>
      </w:pPr>
      <w:r>
        <w:rPr>
          <w:sz w:val="23"/>
        </w:rPr>
        <w:t>Full access to Ark Media newsletters</w:t>
      </w:r>
    </w:p>
    <w:p>
      <w:pPr>
        <w:spacing w:after="0"/>
      </w:pPr>
      <w:r>
        <w:rPr>
          <w:b/>
          <w:color w:val="8A8A8A"/>
          <w:sz w:val="16"/>
        </w:rPr>
        <w:t>ROW DETAILS</w:t>
      </w:r>
    </w:p>
    <w:p>
      <w:pPr>
        <w:spacing w:after="160"/>
      </w:pPr>
      <w:r>
        <w:rPr>
          <w:sz w:val="23"/>
        </w:rPr>
        <w:t>Weekly roundup / Ark+ paid newsletter with Nadav's column</w:t>
      </w:r>
    </w:p>
    <w:p>
      <w:pPr>
        <w:spacing w:after="0"/>
      </w:pPr>
      <w:r>
        <w:rPr>
          <w:b/>
          <w:color w:val="8A8A8A"/>
          <w:sz w:val="16"/>
        </w:rPr>
        <w:t>COLUMN CTA</w:t>
      </w:r>
    </w:p>
    <w:p>
      <w:pPr>
        <w:spacing w:after="160"/>
      </w:pPr>
      <w:r>
        <w:rPr>
          <w:sz w:val="23"/>
        </w:rPr>
        <w:t>Choose →</w:t>
      </w:r>
    </w:p>
    <w:p>
      <w:pPr>
        <w:pStyle w:val="Heading1"/>
      </w:pPr>
      <w:r>
        <w:rPr>
          <w:color w:val="1A2B4A"/>
        </w:rPr>
        <w:t>Checkout modal</w:t>
      </w:r>
    </w:p>
    <w:p>
      <w:pPr>
        <w:pStyle w:val="Heading2"/>
      </w:pPr>
      <w:r>
        <w:rPr>
          <w:color w:val="6B4E9E"/>
        </w:rPr>
        <w:t>Modal chrome</w:t>
      </w:r>
    </w:p>
    <w:p>
      <w:pPr>
        <w:spacing w:after="0"/>
      </w:pPr>
      <w:r>
        <w:rPr>
          <w:b/>
          <w:color w:val="8A8A8A"/>
          <w:sz w:val="16"/>
        </w:rPr>
        <w:t>EYEBROW</w:t>
      </w:r>
    </w:p>
    <w:p>
      <w:pPr>
        <w:spacing w:after="160"/>
      </w:pPr>
      <w:r>
        <w:rPr>
          <w:sz w:val="23"/>
        </w:rPr>
        <w:t>{tier label} · Annual / {tier label} · Monthly</w:t>
      </w:r>
    </w:p>
    <w:p>
      <w:pPr>
        <w:spacing w:after="0"/>
      </w:pPr>
      <w:r>
        <w:rPr>
          <w:b/>
          <w:color w:val="8A8A8A"/>
          <w:sz w:val="16"/>
        </w:rPr>
        <w:t>TIER LABEL (ARK+)</w:t>
      </w:r>
    </w:p>
    <w:p>
      <w:pPr>
        <w:spacing w:after="160"/>
      </w:pPr>
      <w:r>
        <w:rPr>
          <w:sz w:val="23"/>
        </w:rPr>
        <w:t>Ark+ Membership</w:t>
      </w:r>
    </w:p>
    <w:p>
      <w:pPr>
        <w:spacing w:after="0"/>
      </w:pPr>
      <w:r>
        <w:rPr>
          <w:b/>
          <w:color w:val="8A8A8A"/>
          <w:sz w:val="16"/>
        </w:rPr>
        <w:t>TIER LABEL (COMMUNITY)</w:t>
      </w:r>
    </w:p>
    <w:p>
      <w:pPr>
        <w:spacing w:after="160"/>
      </w:pPr>
      <w:r>
        <w:rPr>
          <w:sz w:val="23"/>
        </w:rPr>
        <w:t>Ark Community</w:t>
      </w:r>
    </w:p>
    <w:p>
      <w:pPr>
        <w:spacing w:after="0"/>
      </w:pPr>
      <w:r>
        <w:rPr>
          <w:b/>
          <w:color w:val="8A8A8A"/>
          <w:sz w:val="16"/>
        </w:rPr>
        <w:t>TIER LABEL (BUNDLE)</w:t>
      </w:r>
    </w:p>
    <w:p>
      <w:pPr>
        <w:spacing w:after="160"/>
      </w:pPr>
      <w:r>
        <w:rPr>
          <w:sz w:val="23"/>
        </w:rPr>
        <w:t>Ark+ &amp; Community</w:t>
      </w:r>
    </w:p>
    <w:p>
      <w:pPr>
        <w:pStyle w:val="Heading2"/>
      </w:pPr>
      <w:r>
        <w:rPr>
          <w:color w:val="6B4E9E"/>
        </w:rPr>
        <w:t>Promo banner (when a promo auto-applies)</w:t>
      </w:r>
    </w:p>
    <w:p>
      <w:pPr>
        <w:spacing w:after="0"/>
      </w:pPr>
      <w:r>
        <w:rPr>
          <w:b/>
          <w:color w:val="8A8A8A"/>
          <w:sz w:val="16"/>
        </w:rPr>
        <w:t>BANNER</w:t>
      </w:r>
    </w:p>
    <w:p>
      <w:pPr>
        <w:spacing w:after="160"/>
      </w:pPr>
      <w:r>
        <w:rPr>
          <w:sz w:val="23"/>
        </w:rPr>
        <w:t>{discount} applied automatically — {promo name}. (e.g. "20% off applied automatically — Launch promo."; without the promo name when it has none)</w:t>
      </w:r>
    </w:p>
    <w:p>
      <w:pPr>
        <w:spacing w:after="0"/>
      </w:pPr>
      <w:r>
        <w:rPr>
          <w:b/>
          <w:color w:val="8A8A8A"/>
          <w:sz w:val="16"/>
        </w:rPr>
        <w:t>DISCOUNT TEXT (PERCENT COUPON)</w:t>
      </w:r>
    </w:p>
    <w:p>
      <w:pPr>
        <w:spacing w:after="160"/>
      </w:pPr>
      <w:r>
        <w:rPr>
          <w:sz w:val="23"/>
        </w:rPr>
        <w:t>{percent}% off</w:t>
      </w:r>
    </w:p>
    <w:p>
      <w:pPr>
        <w:spacing w:after="0"/>
      </w:pPr>
      <w:r>
        <w:rPr>
          <w:b/>
          <w:color w:val="8A8A8A"/>
          <w:sz w:val="16"/>
        </w:rPr>
        <w:t>DISCOUNT TEXT (AMOUNT COUPON)</w:t>
      </w:r>
    </w:p>
    <w:p>
      <w:pPr>
        <w:spacing w:after="160"/>
      </w:pPr>
      <w:r>
        <w:rPr>
          <w:sz w:val="23"/>
        </w:rPr>
        <w:t>{amount} off</w:t>
      </w:r>
    </w:p>
    <w:p>
      <w:pPr>
        <w:spacing w:after="0"/>
      </w:pPr>
      <w:r>
        <w:rPr>
          <w:b/>
          <w:color w:val="8A8A8A"/>
          <w:sz w:val="16"/>
        </w:rPr>
        <w:t>DISCOUNT TEXT (FALLBACK)</w:t>
      </w:r>
    </w:p>
    <w:p>
      <w:pPr>
        <w:spacing w:after="160"/>
      </w:pPr>
      <w:r>
        <w:rPr>
          <w:sz w:val="23"/>
        </w:rPr>
        <w:t>a discount</w:t>
      </w:r>
    </w:p>
    <w:p>
      <w:pPr>
        <w:pStyle w:val="Heading2"/>
      </w:pPr>
      <w:r>
        <w:rPr>
          <w:color w:val="6B4E9E"/>
        </w:rPr>
        <w:t>Email &amp; amount step</w:t>
      </w:r>
    </w:p>
    <w:p>
      <w:pPr>
        <w:spacing w:after="0"/>
      </w:pPr>
      <w:r>
        <w:rPr>
          <w:b/>
          <w:color w:val="8A8A8A"/>
          <w:sz w:val="16"/>
        </w:rPr>
        <w:t>TITLE</w:t>
      </w:r>
    </w:p>
    <w:p>
      <w:pPr>
        <w:spacing w:after="160"/>
      </w:pPr>
      <w:r>
        <w:rPr>
          <w:sz w:val="23"/>
        </w:rPr>
        <w:t>Complete your membership</w:t>
      </w:r>
    </w:p>
    <w:p>
      <w:pPr>
        <w:spacing w:after="0"/>
      </w:pPr>
      <w:r>
        <w:rPr>
          <w:b/>
          <w:color w:val="8A8A8A"/>
          <w:sz w:val="16"/>
        </w:rPr>
        <w:t>SUBHEAD (ANNUAL)</w:t>
      </w:r>
    </w:p>
    <w:p>
      <w:pPr>
        <w:spacing w:after="160"/>
      </w:pPr>
      <w:r>
        <w:rPr>
          <w:sz w:val="23"/>
        </w:rPr>
        <w:t>Billed yearly. We'll send your sign-in link here.</w:t>
      </w:r>
    </w:p>
    <w:p>
      <w:pPr>
        <w:spacing w:after="0"/>
      </w:pPr>
      <w:r>
        <w:rPr>
          <w:b/>
          <w:color w:val="8A8A8A"/>
          <w:sz w:val="16"/>
        </w:rPr>
        <w:t>SUBHEAD (MONTHLY)</w:t>
      </w:r>
    </w:p>
    <w:p>
      <w:pPr>
        <w:spacing w:after="160"/>
      </w:pPr>
      <w:r>
        <w:rPr>
          <w:sz w:val="23"/>
        </w:rPr>
        <w:t>Billed monthly. We'll send your sign-in link here.</w:t>
      </w:r>
    </w:p>
    <w:p>
      <w:pPr>
        <w:spacing w:after="0"/>
      </w:pPr>
      <w:r>
        <w:rPr>
          <w:b/>
          <w:color w:val="8A8A8A"/>
          <w:sz w:val="16"/>
        </w:rPr>
        <w:t>AMOUNT LABEL</w:t>
      </w:r>
    </w:p>
    <w:p>
      <w:pPr>
        <w:spacing w:after="160"/>
      </w:pPr>
      <w:r>
        <w:rPr>
          <w:sz w:val="23"/>
        </w:rPr>
        <w:t>Choose your amount</w:t>
      </w:r>
    </w:p>
    <w:p>
      <w:pPr>
        <w:spacing w:after="0"/>
      </w:pPr>
      <w:r>
        <w:rPr>
          <w:b/>
          <w:color w:val="8A8A8A"/>
          <w:sz w:val="16"/>
        </w:rPr>
        <w:t>AMOUNT SUFFIX</w:t>
      </w:r>
    </w:p>
    <w:p>
      <w:pPr>
        <w:spacing w:after="160"/>
      </w:pPr>
      <w:r>
        <w:rPr>
          <w:sz w:val="23"/>
        </w:rPr>
        <w:t>/yr (annual) · /mo (monthly)</w:t>
      </w:r>
    </w:p>
    <w:p>
      <w:pPr>
        <w:spacing w:after="0"/>
      </w:pPr>
      <w:r>
        <w:rPr>
          <w:b/>
          <w:color w:val="8A8A8A"/>
          <w:sz w:val="16"/>
        </w:rPr>
        <w:t>SLIDER FLOOR LABEL</w:t>
      </w:r>
    </w:p>
    <w:p>
      <w:pPr>
        <w:spacing w:after="160"/>
      </w:pPr>
      <w:r>
        <w:rPr>
          <w:sz w:val="23"/>
        </w:rPr>
        <w:t>{floor price} minimum</w:t>
      </w:r>
    </w:p>
    <w:p>
      <w:pPr>
        <w:spacing w:after="0"/>
      </w:pPr>
      <w:r>
        <w:rPr>
          <w:b/>
          <w:color w:val="8A8A8A"/>
          <w:sz w:val="16"/>
        </w:rPr>
        <w:t>PWYC HELPER</w:t>
      </w:r>
    </w:p>
    <w:p>
      <w:pPr>
        <w:spacing w:after="160"/>
      </w:pPr>
      <w:r>
        <w:rPr>
          <w:sz w:val="23"/>
        </w:rPr>
        <w:t>Give more to sustain independent Jewish media.</w:t>
      </w:r>
    </w:p>
    <w:p>
      <w:pPr>
        <w:spacing w:after="0"/>
      </w:pPr>
      <w:r>
        <w:rPr>
          <w:b/>
          <w:color w:val="8A8A8A"/>
          <w:sz w:val="16"/>
        </w:rPr>
        <w:t>PWYC HELPER (LOADING)</w:t>
      </w:r>
    </w:p>
    <w:p>
      <w:pPr>
        <w:spacing w:after="160"/>
      </w:pPr>
      <w:r>
        <w:rPr>
          <w:sz w:val="23"/>
        </w:rPr>
        <w:t>Loading price…</w:t>
      </w:r>
    </w:p>
    <w:p>
      <w:pPr>
        <w:spacing w:after="0"/>
      </w:pPr>
      <w:r>
        <w:rPr>
          <w:b/>
          <w:color w:val="8A8A8A"/>
          <w:sz w:val="16"/>
        </w:rPr>
        <w:t>FIELD LABEL</w:t>
      </w:r>
    </w:p>
    <w:p>
      <w:pPr>
        <w:spacing w:after="160"/>
      </w:pPr>
      <w:r>
        <w:rPr>
          <w:sz w:val="23"/>
        </w:rPr>
        <w:t>Email</w:t>
      </w:r>
    </w:p>
    <w:p>
      <w:pPr>
        <w:spacing w:after="0"/>
      </w:pPr>
      <w:r>
        <w:rPr>
          <w:b/>
          <w:color w:val="8A8A8A"/>
          <w:sz w:val="16"/>
        </w:rPr>
        <w:t>EMAIL PLACEHOLDER</w:t>
      </w:r>
    </w:p>
    <w:p>
      <w:pPr>
        <w:spacing w:after="160"/>
      </w:pPr>
      <w:r>
        <w:rPr>
          <w:sz w:val="23"/>
        </w:rPr>
        <w:t>you@example.com</w:t>
      </w:r>
    </w:p>
    <w:p>
      <w:pPr>
        <w:spacing w:after="0"/>
      </w:pPr>
      <w:r>
        <w:rPr>
          <w:b/>
          <w:color w:val="8A8A8A"/>
          <w:sz w:val="16"/>
        </w:rPr>
        <w:t>VALIDATION ERROR</w:t>
      </w:r>
    </w:p>
    <w:p>
      <w:pPr>
        <w:spacing w:after="160"/>
      </w:pPr>
      <w:r>
        <w:rPr>
          <w:sz w:val="23"/>
        </w:rPr>
        <w:t>Please enter a valid email.</w:t>
      </w:r>
    </w:p>
    <w:p>
      <w:pPr>
        <w:spacing w:after="0"/>
      </w:pPr>
      <w:r>
        <w:rPr>
          <w:b/>
          <w:color w:val="8A8A8A"/>
          <w:sz w:val="16"/>
        </w:rPr>
        <w:t>CTA</w:t>
      </w:r>
    </w:p>
    <w:p>
      <w:pPr>
        <w:spacing w:after="160"/>
      </w:pPr>
      <w:r>
        <w:rPr>
          <w:sz w:val="23"/>
        </w:rPr>
        <w:t>Continue to payment</w:t>
      </w:r>
    </w:p>
    <w:p>
      <w:pPr>
        <w:spacing w:after="0"/>
      </w:pPr>
      <w:r>
        <w:rPr>
          <w:b/>
          <w:color w:val="8A8A8A"/>
          <w:sz w:val="16"/>
        </w:rPr>
        <w:t>CTA (WORKING)</w:t>
      </w:r>
    </w:p>
    <w:p>
      <w:pPr>
        <w:spacing w:after="160"/>
      </w:pPr>
      <w:r>
        <w:rPr>
          <w:sz w:val="23"/>
        </w:rPr>
        <w:t>Loading…</w:t>
      </w:r>
    </w:p>
    <w:p>
      <w:pPr>
        <w:spacing w:after="0"/>
      </w:pPr>
      <w:r>
        <w:rPr>
          <w:b/>
          <w:color w:val="8A8A8A"/>
          <w:sz w:val="16"/>
        </w:rPr>
        <w:t>HELPER BELOW CTA</w:t>
      </w:r>
    </w:p>
    <w:p>
      <w:pPr>
        <w:spacing w:after="160"/>
      </w:pPr>
      <w:r>
        <w:rPr>
          <w:sz w:val="23"/>
        </w:rPr>
        <w:t>You'll receive a sign-in link by email once your membership is active.</w:t>
      </w:r>
    </w:p>
    <w:p>
      <w:pPr>
        <w:pStyle w:val="Heading2"/>
      </w:pPr>
      <w:r>
        <w:rPr>
          <w:color w:val="6B4E9E"/>
        </w:rPr>
        <w:t>Payment step</w:t>
      </w:r>
    </w:p>
    <w:p>
      <w:pPr>
        <w:spacing w:after="0"/>
      </w:pPr>
      <w:r>
        <w:rPr>
          <w:b/>
          <w:color w:val="8A8A8A"/>
          <w:sz w:val="16"/>
        </w:rPr>
        <w:t>LOADING LABEL (PREPARING)</w:t>
      </w:r>
    </w:p>
    <w:p>
      <w:pPr>
        <w:spacing w:after="160"/>
      </w:pPr>
      <w:r>
        <w:rPr>
          <w:sz w:val="23"/>
        </w:rPr>
        <w:t>Preparing checkout…</w:t>
      </w:r>
    </w:p>
    <w:p>
      <w:pPr>
        <w:spacing w:after="0"/>
      </w:pPr>
      <w:r>
        <w:rPr>
          <w:b/>
          <w:color w:val="8A8A8A"/>
          <w:sz w:val="16"/>
        </w:rPr>
        <w:t>LOADING LABEL (STRIPE LOADING)</w:t>
      </w:r>
    </w:p>
    <w:p>
      <w:pPr>
        <w:spacing w:after="160"/>
      </w:pPr>
      <w:r>
        <w:rPr>
          <w:sz w:val="23"/>
        </w:rPr>
        <w:t>Loading secure checkout…</w:t>
      </w:r>
    </w:p>
    <w:p>
      <w:pPr>
        <w:spacing w:after="0"/>
      </w:pPr>
      <w:r>
        <w:rPr>
          <w:b/>
          <w:color w:val="8A8A8A"/>
          <w:sz w:val="16"/>
        </w:rPr>
        <w:t>TITLE (ANNUAL)</w:t>
      </w:r>
    </w:p>
    <w:p>
      <w:pPr>
        <w:spacing w:after="160"/>
      </w:pPr>
      <w:r>
        <w:rPr>
          <w:sz w:val="23"/>
        </w:rPr>
        <w:t>{subtotal} / year</w:t>
      </w:r>
    </w:p>
    <w:p>
      <w:pPr>
        <w:spacing w:after="0"/>
      </w:pPr>
      <w:r>
        <w:rPr>
          <w:b/>
          <w:color w:val="8A8A8A"/>
          <w:sz w:val="16"/>
        </w:rPr>
        <w:t>TITLE (MONTHLY)</w:t>
      </w:r>
    </w:p>
    <w:p>
      <w:pPr>
        <w:spacing w:after="160"/>
      </w:pPr>
      <w:r>
        <w:rPr>
          <w:sz w:val="23"/>
        </w:rPr>
        <w:t>{subtotal} / month</w:t>
      </w:r>
    </w:p>
    <w:p>
      <w:pPr>
        <w:spacing w:after="0"/>
      </w:pPr>
      <w:r>
        <w:rPr>
          <w:b/>
          <w:color w:val="8A8A8A"/>
          <w:sz w:val="16"/>
        </w:rPr>
        <w:t>WALLET DIVIDER (APPLE/GOOGLE PAY AVAILABLE)</w:t>
      </w:r>
    </w:p>
    <w:p>
      <w:pPr>
        <w:spacing w:after="160"/>
      </w:pPr>
      <w:r>
        <w:rPr>
          <w:sz w:val="23"/>
        </w:rPr>
        <w:t>Or pay with card</w:t>
      </w:r>
    </w:p>
    <w:p>
      <w:pPr>
        <w:spacing w:after="0"/>
      </w:pPr>
      <w:r>
        <w:rPr>
          <w:b/>
          <w:color w:val="8A8A8A"/>
          <w:sz w:val="16"/>
        </w:rPr>
        <w:t>TOTALS ROWS</w:t>
      </w:r>
    </w:p>
    <w:p>
      <w:pPr>
        <w:spacing w:after="160"/>
      </w:pPr>
      <w:r>
        <w:rPr>
          <w:sz w:val="23"/>
        </w:rPr>
        <w:t>Subtotal / Discount / Tax / Total due today</w:t>
      </w:r>
    </w:p>
    <w:p>
      <w:pPr>
        <w:spacing w:after="0"/>
      </w:pPr>
      <w:r>
        <w:rPr>
          <w:b/>
          <w:color w:val="8A8A8A"/>
          <w:sz w:val="16"/>
        </w:rPr>
        <w:t>PAY CTA</w:t>
      </w:r>
    </w:p>
    <w:p>
      <w:pPr>
        <w:spacing w:after="160"/>
      </w:pPr>
      <w:r>
        <w:rPr>
          <w:sz w:val="23"/>
        </w:rPr>
        <w:t>Pay {total}</w:t>
      </w:r>
    </w:p>
    <w:p>
      <w:pPr>
        <w:spacing w:after="0"/>
      </w:pPr>
      <w:r>
        <w:rPr>
          <w:b/>
          <w:color w:val="8A8A8A"/>
          <w:sz w:val="16"/>
        </w:rPr>
        <w:t>PAY CTA (WORKING)</w:t>
      </w:r>
    </w:p>
    <w:p>
      <w:pPr>
        <w:spacing w:after="160"/>
      </w:pPr>
      <w:r>
        <w:rPr>
          <w:sz w:val="23"/>
        </w:rPr>
        <w:t>Processing…</w:t>
      </w:r>
    </w:p>
    <w:p>
      <w:pPr>
        <w:spacing w:after="0"/>
      </w:pPr>
      <w:r>
        <w:rPr>
          <w:b/>
          <w:color w:val="8A8A8A"/>
          <w:sz w:val="16"/>
        </w:rPr>
        <w:t>PAYMENT ERROR (FALLBACK)</w:t>
      </w:r>
    </w:p>
    <w:p>
      <w:pPr>
        <w:spacing w:after="160"/>
      </w:pPr>
      <w:r>
        <w:rPr>
          <w:sz w:val="23"/>
        </w:rPr>
        <w:t>Payment failed. Please try again.</w:t>
      </w:r>
    </w:p>
    <w:p>
      <w:pPr>
        <w:pStyle w:val="Heading2"/>
      </w:pPr>
      <w:r>
        <w:rPr>
          <w:color w:val="6B4E9E"/>
        </w:rPr>
        <w:t>Activating step</w:t>
      </w:r>
    </w:p>
    <w:p>
      <w:pPr>
        <w:spacing w:after="0"/>
      </w:pPr>
      <w:r>
        <w:rPr>
          <w:b/>
          <w:color w:val="8A8A8A"/>
          <w:sz w:val="16"/>
        </w:rPr>
        <w:t>LOADING LABEL</w:t>
      </w:r>
    </w:p>
    <w:p>
      <w:pPr>
        <w:spacing w:after="160"/>
      </w:pPr>
      <w:r>
        <w:rPr>
          <w:sz w:val="23"/>
        </w:rPr>
        <w:t>Payment received — signing you in…</w:t>
      </w:r>
    </w:p>
    <w:p>
      <w:pPr>
        <w:pStyle w:val="Heading2"/>
      </w:pPr>
      <w:r>
        <w:rPr>
          <w:color w:val="6B4E9E"/>
        </w:rPr>
        <w:t>Already-subscribed step</w:t>
      </w:r>
    </w:p>
    <w:p>
      <w:pPr>
        <w:spacing w:after="0"/>
      </w:pPr>
      <w:r>
        <w:rPr>
          <w:b/>
          <w:color w:val="8A8A8A"/>
          <w:sz w:val="16"/>
        </w:rPr>
        <w:t>TITLE</w:t>
      </w:r>
    </w:p>
    <w:p>
      <w:pPr>
        <w:spacing w:after="160"/>
      </w:pPr>
      <w:r>
        <w:rPr>
          <w:sz w:val="23"/>
        </w:rPr>
        <w:t>You're already a member</w:t>
      </w:r>
    </w:p>
    <w:p>
      <w:pPr>
        <w:spacing w:after="0"/>
      </w:pPr>
      <w:r>
        <w:rPr>
          <w:b/>
          <w:color w:val="8A8A8A"/>
          <w:sz w:val="16"/>
        </w:rPr>
        <w:t>MESSAGE</w:t>
      </w:r>
    </w:p>
    <w:p>
      <w:pPr>
        <w:spacing w:after="160"/>
      </w:pPr>
      <w:r>
        <w:rPr>
          <w:sz w:val="23"/>
        </w:rPr>
        <w:t>This email already has an active membership.</w:t>
      </w:r>
    </w:p>
    <w:p>
      <w:pPr>
        <w:spacing w:after="0"/>
      </w:pPr>
      <w:r>
        <w:rPr>
          <w:b/>
          <w:color w:val="8A8A8A"/>
          <w:sz w:val="16"/>
        </w:rPr>
        <w:t>CTA</w:t>
      </w:r>
    </w:p>
    <w:p>
      <w:pPr>
        <w:spacing w:after="160"/>
      </w:pPr>
      <w:r>
        <w:rPr>
          <w:sz w:val="23"/>
        </w:rPr>
        <w:t>Sign in</w:t>
      </w:r>
    </w:p>
    <w:p>
      <w:pPr>
        <w:spacing w:after="0"/>
      </w:pPr>
      <w:r>
        <w:rPr>
          <w:b/>
          <w:color w:val="8A8A8A"/>
          <w:sz w:val="16"/>
        </w:rPr>
        <w:t>CTA</w:t>
      </w:r>
    </w:p>
    <w:p>
      <w:pPr>
        <w:spacing w:after="160"/>
      </w:pPr>
      <w:r>
        <w:rPr>
          <w:sz w:val="23"/>
        </w:rPr>
        <w:t>Close</w:t>
      </w:r>
    </w:p>
    <w:p>
      <w:pPr>
        <w:pStyle w:val="Heading2"/>
      </w:pPr>
      <w:r>
        <w:rPr>
          <w:color w:val="6B4E9E"/>
        </w:rPr>
        <w:t>Processing step (bank still processing)</w:t>
      </w:r>
    </w:p>
    <w:p>
      <w:pPr>
        <w:spacing w:after="0"/>
      </w:pPr>
      <w:r>
        <w:rPr>
          <w:b/>
          <w:color w:val="8A8A8A"/>
          <w:sz w:val="16"/>
        </w:rPr>
        <w:t>TITLE</w:t>
      </w:r>
    </w:p>
    <w:p>
      <w:pPr>
        <w:spacing w:after="160"/>
      </w:pPr>
      <w:r>
        <w:rPr>
          <w:sz w:val="23"/>
        </w:rPr>
        <w:t>Almost there</w:t>
      </w:r>
    </w:p>
    <w:p>
      <w:pPr>
        <w:spacing w:after="0"/>
      </w:pPr>
      <w:r>
        <w:rPr>
          <w:b/>
          <w:color w:val="8A8A8A"/>
          <w:sz w:val="16"/>
        </w:rPr>
        <w:t>BODY</w:t>
      </w:r>
    </w:p>
    <w:p>
      <w:pPr>
        <w:spacing w:after="160"/>
      </w:pPr>
      <w:r>
        <w:rPr>
          <w:sz w:val="23"/>
        </w:rPr>
        <w:t>Your payment is being processed by your bank. We'll email {email} a sign-in link as soon as it clears (usually within a few minutes).</w:t>
      </w:r>
    </w:p>
    <w:p>
      <w:pPr>
        <w:spacing w:after="0"/>
      </w:pPr>
      <w:r>
        <w:rPr>
          <w:b/>
          <w:color w:val="8A8A8A"/>
          <w:sz w:val="16"/>
        </w:rPr>
        <w:t>CTA</w:t>
      </w:r>
    </w:p>
    <w:p>
      <w:pPr>
        <w:spacing w:after="160"/>
      </w:pPr>
      <w:r>
        <w:rPr>
          <w:sz w:val="23"/>
        </w:rPr>
        <w:t>Close</w:t>
      </w:r>
    </w:p>
    <w:p>
      <w:pPr>
        <w:pStyle w:val="Heading2"/>
      </w:pPr>
      <w:r>
        <w:rPr>
          <w:color w:val="6B4E9E"/>
        </w:rPr>
        <w:t>Error step</w:t>
      </w:r>
    </w:p>
    <w:p>
      <w:pPr>
        <w:spacing w:after="0"/>
      </w:pPr>
      <w:r>
        <w:rPr>
          <w:b/>
          <w:color w:val="8A8A8A"/>
          <w:sz w:val="16"/>
        </w:rPr>
        <w:t>TITLE</w:t>
      </w:r>
    </w:p>
    <w:p>
      <w:pPr>
        <w:spacing w:after="160"/>
      </w:pPr>
      <w:r>
        <w:rPr>
          <w:sz w:val="23"/>
        </w:rPr>
        <w:t>Something went wrong</w:t>
      </w:r>
    </w:p>
    <w:p>
      <w:pPr>
        <w:spacing w:after="0"/>
      </w:pPr>
      <w:r>
        <w:rPr>
          <w:b/>
          <w:color w:val="8A8A8A"/>
          <w:sz w:val="16"/>
        </w:rPr>
        <w:t>ERROR (SESSION CREATION)</w:t>
      </w:r>
    </w:p>
    <w:p>
      <w:pPr>
        <w:spacing w:after="160"/>
      </w:pPr>
      <w:r>
        <w:rPr>
          <w:sz w:val="23"/>
        </w:rPr>
        <w:t>Could not start checkout.</w:t>
      </w:r>
    </w:p>
    <w:p>
      <w:pPr>
        <w:spacing w:after="0"/>
      </w:pPr>
      <w:r>
        <w:rPr>
          <w:b/>
          <w:color w:val="8A8A8A"/>
          <w:sz w:val="16"/>
        </w:rPr>
        <w:t>ERROR (NETWORK)</w:t>
      </w:r>
    </w:p>
    <w:p>
      <w:pPr>
        <w:spacing w:after="160"/>
      </w:pPr>
      <w:r>
        <w:rPr>
          <w:sz w:val="23"/>
        </w:rPr>
        <w:t>Network error. Please try again.</w:t>
      </w:r>
    </w:p>
    <w:p>
      <w:pPr>
        <w:spacing w:after="0"/>
      </w:pPr>
      <w:r>
        <w:rPr>
          <w:b/>
          <w:color w:val="8A8A8A"/>
          <w:sz w:val="16"/>
        </w:rPr>
        <w:t>ERROR (POLL FAILURE)</w:t>
      </w:r>
    </w:p>
    <w:p>
      <w:pPr>
        <w:spacing w:after="160"/>
      </w:pPr>
      <w:r>
        <w:rPr>
          <w:sz w:val="23"/>
        </w:rPr>
        <w:t>Could not finish checkout (status {status}).</w:t>
      </w:r>
    </w:p>
    <w:p>
      <w:pPr>
        <w:spacing w:after="0"/>
      </w:pPr>
      <w:r>
        <w:rPr>
          <w:b/>
          <w:color w:val="8A8A8A"/>
          <w:sz w:val="16"/>
        </w:rPr>
        <w:t>CTA</w:t>
      </w:r>
    </w:p>
    <w:p>
      <w:pPr>
        <w:spacing w:after="160"/>
      </w:pPr>
      <w:r>
        <w:rPr>
          <w:sz w:val="23"/>
        </w:rPr>
        <w:t>Try again</w:t>
      </w:r>
    </w:p>
    <w:p>
      <w:pPr>
        <w:pStyle w:val="Heading1"/>
      </w:pPr>
      <w:r>
        <w:rPr>
          <w:color w:val="1A2B4A"/>
        </w:rPr>
        <w:t>Gift Ark+</w:t>
      </w:r>
      <w:r>
        <w:rPr>
          <w:i/>
          <w:color w:val="6A6A6A"/>
          <w:sz w:val="22"/>
        </w:rPr>
        <w:t xml:space="preserve">   /plus/gift</w:t>
      </w:r>
    </w:p>
    <w:p>
      <w:pPr>
        <w:pStyle w:val="Heading2"/>
      </w:pPr>
      <w:r>
        <w:rPr>
          <w:color w:val="6B4E9E"/>
        </w:rPr>
        <w:t>Left pitch column</w:t>
      </w:r>
    </w:p>
    <w:p>
      <w:pPr>
        <w:spacing w:after="0"/>
      </w:pPr>
      <w:r>
        <w:rPr>
          <w:b/>
          <w:color w:val="8A8A8A"/>
          <w:sz w:val="16"/>
        </w:rPr>
        <w:t>EYEBROW</w:t>
      </w:r>
    </w:p>
    <w:p>
      <w:pPr>
        <w:spacing w:after="160"/>
      </w:pPr>
      <w:r>
        <w:rPr>
          <w:sz w:val="23"/>
        </w:rPr>
        <w:t>Give a membership</w:t>
      </w:r>
    </w:p>
    <w:p>
      <w:pPr>
        <w:spacing w:after="0"/>
      </w:pPr>
      <w:r>
        <w:rPr>
          <w:b/>
          <w:color w:val="8A8A8A"/>
          <w:sz w:val="16"/>
        </w:rPr>
        <w:t>HEADLINE</w:t>
      </w:r>
    </w:p>
    <w:p>
      <w:pPr>
        <w:spacing w:after="160"/>
      </w:pPr>
      <w:r>
        <w:rPr>
          <w:sz w:val="23"/>
        </w:rPr>
        <w:t>Give the full Ark Media experience. ("experience." in the cyan accent)</w:t>
      </w:r>
    </w:p>
    <w:p>
      <w:pPr>
        <w:spacing w:after="0"/>
      </w:pPr>
      <w:r>
        <w:rPr>
          <w:b/>
          <w:color w:val="8A8A8A"/>
          <w:sz w:val="16"/>
        </w:rPr>
        <w:t>LEAD</w:t>
      </w:r>
    </w:p>
    <w:p>
      <w:pPr>
        <w:spacing w:after="160"/>
      </w:pPr>
      <w:r>
        <w:rPr>
          <w:sz w:val="23"/>
        </w:rPr>
        <w:t>Pick Ark+ for the private, ad-free feed and members-only newsletters, the Community, or the Bundle of both. It's a one-time gift — no renewals, no surprise charges — and they'll get an email with everything they need to start.</w:t>
      </w:r>
    </w:p>
    <w:p>
      <w:pPr>
        <w:spacing w:after="0"/>
      </w:pPr>
      <w:r>
        <w:rPr>
          <w:b/>
          <w:color w:val="8A8A8A"/>
          <w:sz w:val="16"/>
        </w:rPr>
        <w:t>BULLET</w:t>
      </w:r>
    </w:p>
    <w:p>
      <w:pPr>
        <w:spacing w:after="160"/>
      </w:pPr>
      <w:r>
        <w:rPr>
          <w:sz w:val="23"/>
        </w:rPr>
        <w:t>A one-time gift — it never renews or charges again</w:t>
      </w:r>
    </w:p>
    <w:p>
      <w:pPr>
        <w:spacing w:after="0"/>
      </w:pPr>
      <w:r>
        <w:rPr>
          <w:b/>
          <w:color w:val="8A8A8A"/>
          <w:sz w:val="16"/>
        </w:rPr>
        <w:t>BULLET</w:t>
      </w:r>
    </w:p>
    <w:p>
      <w:pPr>
        <w:spacing w:after="160"/>
      </w:pPr>
      <w:r>
        <w:rPr>
          <w:sz w:val="23"/>
        </w:rPr>
        <w:t>Lands in their inbox within minutes</w:t>
      </w:r>
    </w:p>
    <w:p>
      <w:pPr>
        <w:spacing w:after="0"/>
      </w:pPr>
      <w:r>
        <w:rPr>
          <w:b/>
          <w:color w:val="8A8A8A"/>
          <w:sz w:val="16"/>
        </w:rPr>
        <w:t>BULLET</w:t>
      </w:r>
    </w:p>
    <w:p>
      <w:pPr>
        <w:spacing w:after="160"/>
      </w:pPr>
      <w:r>
        <w:rPr>
          <w:sz w:val="23"/>
        </w:rPr>
        <w:t>Encrypted, secure checkout</w:t>
      </w:r>
    </w:p>
    <w:p>
      <w:pPr>
        <w:pStyle w:val="Heading2"/>
      </w:pPr>
      <w:r>
        <w:rPr>
          <w:color w:val="6B4E9E"/>
        </w:rPr>
        <w:t>Gift form — tier picker</w:t>
      </w:r>
    </w:p>
    <w:p>
      <w:pPr>
        <w:spacing w:after="0"/>
      </w:pPr>
      <w:r>
        <w:rPr>
          <w:b/>
          <w:color w:val="8A8A8A"/>
          <w:sz w:val="16"/>
        </w:rPr>
        <w:t>SECTION LABEL</w:t>
      </w:r>
    </w:p>
    <w:p>
      <w:pPr>
        <w:spacing w:after="160"/>
      </w:pPr>
      <w:r>
        <w:rPr>
          <w:sz w:val="23"/>
        </w:rPr>
        <w:t>Choose a membership</w:t>
      </w:r>
    </w:p>
    <w:p>
      <w:pPr>
        <w:spacing w:after="0"/>
      </w:pPr>
      <w:r>
        <w:rPr>
          <w:b/>
          <w:color w:val="8A8A8A"/>
          <w:sz w:val="16"/>
        </w:rPr>
        <w:t>TIER OPTION (ARK+)</w:t>
      </w:r>
    </w:p>
    <w:p>
      <w:pPr>
        <w:spacing w:after="160"/>
      </w:pPr>
      <w:r>
        <w:rPr>
          <w:sz w:val="23"/>
        </w:rPr>
        <w:t>Ark+ — Private, ad-free podcast feed</w:t>
      </w:r>
    </w:p>
    <w:p>
      <w:pPr>
        <w:spacing w:after="0"/>
      </w:pPr>
      <w:r>
        <w:rPr>
          <w:b/>
          <w:color w:val="8A8A8A"/>
          <w:sz w:val="16"/>
        </w:rPr>
        <w:t>TIER OPTION (COMMUNITY)</w:t>
      </w:r>
    </w:p>
    <w:p>
      <w:pPr>
        <w:spacing w:after="160"/>
      </w:pPr>
      <w:r>
        <w:rPr>
          <w:sz w:val="23"/>
        </w:rPr>
        <w:t>Community — Access to the Ark community</w:t>
      </w:r>
    </w:p>
    <w:p>
      <w:pPr>
        <w:spacing w:after="0"/>
      </w:pPr>
      <w:r>
        <w:rPr>
          <w:b/>
          <w:color w:val="8A8A8A"/>
          <w:sz w:val="16"/>
        </w:rPr>
        <w:t>TIER OPTION (BUNDLE)</w:t>
      </w:r>
    </w:p>
    <w:p>
      <w:pPr>
        <w:spacing w:after="160"/>
      </w:pPr>
      <w:r>
        <w:rPr>
          <w:sz w:val="23"/>
        </w:rPr>
        <w:t>Bundle — The private feed plus the community</w:t>
      </w:r>
    </w:p>
    <w:p>
      <w:pPr>
        <w:pStyle w:val="Heading2"/>
      </w:pPr>
      <w:r>
        <w:rPr>
          <w:color w:val="6B4E9E"/>
        </w:rPr>
        <w:t>Gift form — length picker</w:t>
      </w:r>
    </w:p>
    <w:p>
      <w:pPr>
        <w:spacing w:after="0"/>
      </w:pPr>
      <w:r>
        <w:rPr>
          <w:b/>
          <w:color w:val="8A8A8A"/>
          <w:sz w:val="16"/>
        </w:rPr>
        <w:t>SECTION LABEL</w:t>
      </w:r>
    </w:p>
    <w:p>
      <w:pPr>
        <w:spacing w:after="160"/>
      </w:pPr>
      <w:r>
        <w:rPr>
          <w:sz w:val="23"/>
        </w:rPr>
        <w:t>Choose a length</w:t>
      </w:r>
    </w:p>
    <w:p>
      <w:pPr>
        <w:spacing w:after="0"/>
      </w:pPr>
      <w:r>
        <w:rPr>
          <w:b/>
          <w:color w:val="8A8A8A"/>
          <w:sz w:val="16"/>
        </w:rPr>
        <w:t>TERM LABEL</w:t>
      </w:r>
    </w:p>
    <w:p>
      <w:pPr>
        <w:spacing w:after="160"/>
      </w:pPr>
      <w:r>
        <w:rPr>
          <w:sz w:val="23"/>
        </w:rPr>
        <w:t>6 months</w:t>
      </w:r>
    </w:p>
    <w:p>
      <w:pPr>
        <w:spacing w:after="0"/>
      </w:pPr>
      <w:r>
        <w:rPr>
          <w:b/>
          <w:color w:val="8A8A8A"/>
          <w:sz w:val="16"/>
        </w:rPr>
        <w:t>TERM LABEL</w:t>
      </w:r>
    </w:p>
    <w:p>
      <w:pPr>
        <w:spacing w:after="160"/>
      </w:pPr>
      <w:r>
        <w:rPr>
          <w:sz w:val="23"/>
        </w:rPr>
        <w:t>1 year</w:t>
      </w:r>
    </w:p>
    <w:p>
      <w:pPr>
        <w:spacing w:after="0"/>
      </w:pPr>
      <w:r>
        <w:rPr>
          <w:b/>
          <w:color w:val="8A8A8A"/>
          <w:sz w:val="16"/>
        </w:rPr>
        <w:t>PRICE (PER OPTION)</w:t>
      </w:r>
    </w:p>
    <w:p>
      <w:pPr>
        <w:spacing w:after="160"/>
      </w:pPr>
      <w:r>
        <w:rPr>
          <w:sz w:val="23"/>
        </w:rPr>
        <w:t>${price} (Ark+ $48 / $80 · Community $48 / $80 · Bundle $75 / $130)</w:t>
      </w:r>
    </w:p>
    <w:p>
      <w:pPr>
        <w:pStyle w:val="Heading2"/>
      </w:pPr>
      <w:r>
        <w:rPr>
          <w:color w:val="6B4E9E"/>
        </w:rPr>
        <w:t>Gift form — from / to</w:t>
      </w:r>
    </w:p>
    <w:p>
      <w:pPr>
        <w:spacing w:after="0"/>
      </w:pPr>
      <w:r>
        <w:rPr>
          <w:b/>
          <w:color w:val="8A8A8A"/>
          <w:sz w:val="16"/>
        </w:rPr>
        <w:t>SECTION LABEL</w:t>
      </w:r>
    </w:p>
    <w:p>
      <w:pPr>
        <w:spacing w:after="160"/>
      </w:pPr>
      <w:r>
        <w:rPr>
          <w:sz w:val="23"/>
        </w:rPr>
        <w:t>From</w:t>
      </w:r>
    </w:p>
    <w:p>
      <w:pPr>
        <w:spacing w:after="0"/>
      </w:pPr>
      <w:r>
        <w:rPr>
          <w:b/>
          <w:color w:val="8A8A8A"/>
          <w:sz w:val="16"/>
        </w:rPr>
        <w:t>PLACEHOLDER</w:t>
      </w:r>
    </w:p>
    <w:p>
      <w:pPr>
        <w:spacing w:after="160"/>
      </w:pPr>
      <w:r>
        <w:rPr>
          <w:sz w:val="23"/>
        </w:rPr>
        <w:t>Your name (optional)</w:t>
      </w:r>
    </w:p>
    <w:p>
      <w:pPr>
        <w:spacing w:after="0"/>
      </w:pPr>
      <w:r>
        <w:rPr>
          <w:b/>
          <w:color w:val="8A8A8A"/>
          <w:sz w:val="16"/>
        </w:rPr>
        <w:t>PLACEHOLDER</w:t>
      </w:r>
    </w:p>
    <w:p>
      <w:pPr>
        <w:spacing w:after="160"/>
      </w:pPr>
      <w:r>
        <w:rPr>
          <w:sz w:val="23"/>
        </w:rPr>
        <w:t>Your email</w:t>
      </w:r>
    </w:p>
    <w:p>
      <w:pPr>
        <w:spacing w:after="0"/>
      </w:pPr>
      <w:r>
        <w:rPr>
          <w:b/>
          <w:color w:val="8A8A8A"/>
          <w:sz w:val="16"/>
        </w:rPr>
        <w:t>SECTION LABEL</w:t>
      </w:r>
    </w:p>
    <w:p>
      <w:pPr>
        <w:spacing w:after="160"/>
      </w:pPr>
      <w:r>
        <w:rPr>
          <w:sz w:val="23"/>
        </w:rPr>
        <w:t>To</w:t>
      </w:r>
    </w:p>
    <w:p>
      <w:pPr>
        <w:spacing w:after="0"/>
      </w:pPr>
      <w:r>
        <w:rPr>
          <w:b/>
          <w:color w:val="8A8A8A"/>
          <w:sz w:val="16"/>
        </w:rPr>
        <w:t>PLACEHOLDER</w:t>
      </w:r>
    </w:p>
    <w:p>
      <w:pPr>
        <w:spacing w:after="160"/>
      </w:pPr>
      <w:r>
        <w:rPr>
          <w:sz w:val="23"/>
        </w:rPr>
        <w:t>Recipient's name (optional)</w:t>
      </w:r>
    </w:p>
    <w:p>
      <w:pPr>
        <w:spacing w:after="0"/>
      </w:pPr>
      <w:r>
        <w:rPr>
          <w:b/>
          <w:color w:val="8A8A8A"/>
          <w:sz w:val="16"/>
        </w:rPr>
        <w:t>PLACEHOLDER</w:t>
      </w:r>
    </w:p>
    <w:p>
      <w:pPr>
        <w:spacing w:after="160"/>
      </w:pPr>
      <w:r>
        <w:rPr>
          <w:sz w:val="23"/>
        </w:rPr>
        <w:t>Recipient's email</w:t>
      </w:r>
    </w:p>
    <w:p>
      <w:pPr>
        <w:spacing w:after="0"/>
      </w:pPr>
      <w:r>
        <w:rPr>
          <w:b/>
          <w:color w:val="8A8A8A"/>
          <w:sz w:val="16"/>
        </w:rPr>
        <w:t>FIELD LABEL</w:t>
      </w:r>
    </w:p>
    <w:p>
      <w:pPr>
        <w:spacing w:after="160"/>
      </w:pPr>
      <w:r>
        <w:rPr>
          <w:sz w:val="23"/>
        </w:rPr>
        <w:t>Message (optional)</w:t>
      </w:r>
    </w:p>
    <w:p>
      <w:pPr>
        <w:spacing w:after="0"/>
      </w:pPr>
      <w:r>
        <w:rPr>
          <w:b/>
          <w:color w:val="8A8A8A"/>
          <w:sz w:val="16"/>
        </w:rPr>
        <w:t>PLACEHOLDER</w:t>
      </w:r>
    </w:p>
    <w:p>
      <w:pPr>
        <w:spacing w:after="160"/>
      </w:pPr>
      <w:r>
        <w:rPr>
          <w:sz w:val="23"/>
        </w:rPr>
        <w:t>Add a note for the recipient</w:t>
      </w:r>
    </w:p>
    <w:p>
      <w:pPr>
        <w:spacing w:after="0"/>
      </w:pPr>
      <w:r>
        <w:rPr>
          <w:b/>
          <w:color w:val="8A8A8A"/>
          <w:sz w:val="16"/>
        </w:rPr>
        <w:t>CHARACTER COUNTER</w:t>
      </w:r>
    </w:p>
    <w:p>
      <w:pPr>
        <w:spacing w:after="160"/>
      </w:pPr>
      <w:r>
        <w:rPr>
          <w:sz w:val="23"/>
        </w:rPr>
        <w:t>{length} / 500</w:t>
      </w:r>
    </w:p>
    <w:p>
      <w:pPr>
        <w:pStyle w:val="Heading2"/>
      </w:pPr>
      <w:r>
        <w:rPr>
          <w:color w:val="6B4E9E"/>
        </w:rPr>
        <w:t>Gift form — submit</w:t>
      </w:r>
    </w:p>
    <w:p>
      <w:pPr>
        <w:spacing w:after="0"/>
      </w:pPr>
      <w:r>
        <w:rPr>
          <w:b/>
          <w:color w:val="8A8A8A"/>
          <w:sz w:val="16"/>
        </w:rPr>
        <w:t>CTA</w:t>
      </w:r>
    </w:p>
    <w:p>
      <w:pPr>
        <w:spacing w:after="160"/>
      </w:pPr>
      <w:r>
        <w:rPr>
          <w:sz w:val="23"/>
        </w:rPr>
        <w:t>Continue to payment · ${price} →</w:t>
      </w:r>
    </w:p>
    <w:p>
      <w:pPr>
        <w:spacing w:after="0"/>
      </w:pPr>
      <w:r>
        <w:rPr>
          <w:b/>
          <w:color w:val="8A8A8A"/>
          <w:sz w:val="16"/>
        </w:rPr>
        <w:t>HELPER</w:t>
      </w:r>
    </w:p>
    <w:p>
      <w:pPr>
        <w:spacing w:after="160"/>
      </w:pPr>
      <w:r>
        <w:rPr>
          <w:sz w:val="23"/>
        </w:rPr>
        <w:t>As soon as you check out, we'll email them a link to start their membership.</w:t>
      </w:r>
    </w:p>
    <w:p>
      <w:pPr>
        <w:pStyle w:val="Heading1"/>
      </w:pPr>
      <w:r>
        <w:rPr>
          <w:color w:val="1A2B4A"/>
        </w:rPr>
        <w:t>Gift checkout modal</w:t>
      </w:r>
    </w:p>
    <w:p>
      <w:pPr>
        <w:pStyle w:val="Heading2"/>
      </w:pPr>
      <w:r>
        <w:rPr>
          <w:color w:val="6B4E9E"/>
        </w:rPr>
        <w:t>Modal chrome</w:t>
      </w:r>
    </w:p>
    <w:p>
      <w:pPr>
        <w:spacing w:after="0"/>
      </w:pPr>
      <w:r>
        <w:rPr>
          <w:b/>
          <w:color w:val="8A8A8A"/>
          <w:sz w:val="16"/>
        </w:rPr>
        <w:t>EYEBROW</w:t>
      </w:r>
    </w:p>
    <w:p>
      <w:pPr>
        <w:spacing w:after="160"/>
      </w:pPr>
      <w:r>
        <w:rPr>
          <w:sz w:val="23"/>
        </w:rPr>
        <w:t>Gift · {tier label} · {term} (e.g. "Gift · Bundle · 1 year")</w:t>
      </w:r>
    </w:p>
    <w:p>
      <w:pPr>
        <w:spacing w:after="0"/>
      </w:pPr>
      <w:r>
        <w:rPr>
          <w:b/>
          <w:color w:val="8A8A8A"/>
          <w:sz w:val="16"/>
        </w:rPr>
        <w:t>RECIPIENT LINE</w:t>
      </w:r>
    </w:p>
    <w:p>
      <w:pPr>
        <w:spacing w:after="160"/>
      </w:pPr>
      <w:r>
        <w:rPr>
          <w:sz w:val="23"/>
        </w:rPr>
        <w:t>For {recipient name or email} (with " · {recipient email}" when a name was given)</w:t>
      </w:r>
    </w:p>
    <w:p>
      <w:pPr>
        <w:pStyle w:val="Heading2"/>
      </w:pPr>
      <w:r>
        <w:rPr>
          <w:color w:val="6B4E9E"/>
        </w:rPr>
        <w:t>Steps</w:t>
      </w:r>
    </w:p>
    <w:p>
      <w:pPr>
        <w:spacing w:after="0"/>
      </w:pPr>
      <w:r>
        <w:rPr>
          <w:b/>
          <w:color w:val="8A8A8A"/>
          <w:sz w:val="16"/>
        </w:rPr>
        <w:t>TITLE (CREATING)</w:t>
      </w:r>
    </w:p>
    <w:p>
      <w:pPr>
        <w:spacing w:after="160"/>
      </w:pPr>
      <w:r>
        <w:rPr>
          <w:sz w:val="23"/>
        </w:rPr>
        <w:t>Gift membership</w:t>
      </w:r>
    </w:p>
    <w:p>
      <w:pPr>
        <w:spacing w:after="0"/>
      </w:pPr>
      <w:r>
        <w:rPr>
          <w:b/>
          <w:color w:val="8A8A8A"/>
          <w:sz w:val="16"/>
        </w:rPr>
        <w:t>LOADING LABEL (CREATING)</w:t>
      </w:r>
    </w:p>
    <w:p>
      <w:pPr>
        <w:spacing w:after="160"/>
      </w:pPr>
      <w:r>
        <w:rPr>
          <w:sz w:val="23"/>
        </w:rPr>
        <w:t>Preparing checkout…</w:t>
      </w:r>
    </w:p>
    <w:p>
      <w:pPr>
        <w:spacing w:after="0"/>
      </w:pPr>
      <w:r>
        <w:rPr>
          <w:b/>
          <w:color w:val="8A8A8A"/>
          <w:sz w:val="16"/>
        </w:rPr>
        <w:t>CURRENCY LABEL</w:t>
      </w:r>
    </w:p>
    <w:p>
      <w:pPr>
        <w:spacing w:after="160"/>
      </w:pPr>
      <w:r>
        <w:rPr>
          <w:sz w:val="23"/>
        </w:rPr>
        <w:t>Pay in</w:t>
      </w:r>
    </w:p>
    <w:p>
      <w:pPr>
        <w:spacing w:after="0"/>
      </w:pPr>
      <w:r>
        <w:rPr>
          <w:b/>
          <w:color w:val="8A8A8A"/>
          <w:sz w:val="16"/>
        </w:rPr>
        <w:t>LOADING LABEL (STRIPE LOADING)</w:t>
      </w:r>
    </w:p>
    <w:p>
      <w:pPr>
        <w:spacing w:after="160"/>
      </w:pPr>
      <w:r>
        <w:rPr>
          <w:sz w:val="23"/>
        </w:rPr>
        <w:t>Loading secure checkout…</w:t>
      </w:r>
    </w:p>
    <w:p>
      <w:pPr>
        <w:spacing w:after="0"/>
      </w:pPr>
      <w:r>
        <w:rPr>
          <w:b/>
          <w:color w:val="8A8A8A"/>
          <w:sz w:val="16"/>
        </w:rPr>
        <w:t>TITLE (PAYMENT)</w:t>
      </w:r>
    </w:p>
    <w:p>
      <w:pPr>
        <w:spacing w:after="160"/>
      </w:pPr>
      <w:r>
        <w:rPr>
          <w:sz w:val="23"/>
        </w:rPr>
        <w:t>{subtotal} · {term}</w:t>
      </w:r>
    </w:p>
    <w:p>
      <w:pPr>
        <w:spacing w:after="0"/>
      </w:pPr>
      <w:r>
        <w:rPr>
          <w:b/>
          <w:color w:val="8A8A8A"/>
          <w:sz w:val="16"/>
        </w:rPr>
        <w:t>TOTALS ROWS</w:t>
      </w:r>
    </w:p>
    <w:p>
      <w:pPr>
        <w:spacing w:after="160"/>
      </w:pPr>
      <w:r>
        <w:rPr>
          <w:sz w:val="23"/>
        </w:rPr>
        <w:t>Subtotal / Discount / Tax / Total due today</w:t>
      </w:r>
    </w:p>
    <w:p>
      <w:pPr>
        <w:spacing w:after="0"/>
      </w:pPr>
      <w:r>
        <w:rPr>
          <w:b/>
          <w:color w:val="8A8A8A"/>
          <w:sz w:val="16"/>
        </w:rPr>
        <w:t>PAY CTA</w:t>
      </w:r>
    </w:p>
    <w:p>
      <w:pPr>
        <w:spacing w:after="160"/>
      </w:pPr>
      <w:r>
        <w:rPr>
          <w:sz w:val="23"/>
        </w:rPr>
        <w:t>Pay {total} &amp; send gift</w:t>
      </w:r>
    </w:p>
    <w:p>
      <w:pPr>
        <w:spacing w:after="0"/>
      </w:pPr>
      <w:r>
        <w:rPr>
          <w:b/>
          <w:color w:val="8A8A8A"/>
          <w:sz w:val="16"/>
        </w:rPr>
        <w:t>PAY CTA (WORKING)</w:t>
      </w:r>
    </w:p>
    <w:p>
      <w:pPr>
        <w:spacing w:after="160"/>
      </w:pPr>
      <w:r>
        <w:rPr>
          <w:sz w:val="23"/>
        </w:rPr>
        <w:t>Processing…</w:t>
      </w:r>
    </w:p>
    <w:p>
      <w:pPr>
        <w:spacing w:after="0"/>
      </w:pPr>
      <w:r>
        <w:rPr>
          <w:b/>
          <w:color w:val="8A8A8A"/>
          <w:sz w:val="16"/>
        </w:rPr>
        <w:t>PAYMENT ERROR (FALLBACK)</w:t>
      </w:r>
    </w:p>
    <w:p>
      <w:pPr>
        <w:spacing w:after="160"/>
      </w:pPr>
      <w:r>
        <w:rPr>
          <w:sz w:val="23"/>
        </w:rPr>
        <w:t>Payment failed. Please try again.</w:t>
      </w:r>
    </w:p>
    <w:p>
      <w:pPr>
        <w:spacing w:after="0"/>
      </w:pPr>
      <w:r>
        <w:rPr>
          <w:b/>
          <w:color w:val="8A8A8A"/>
          <w:sz w:val="16"/>
        </w:rPr>
        <w:t>TITLE (ACTIVATING)</w:t>
      </w:r>
    </w:p>
    <w:p>
      <w:pPr>
        <w:spacing w:after="160"/>
      </w:pPr>
      <w:r>
        <w:rPr>
          <w:sz w:val="23"/>
        </w:rPr>
        <w:t>Almost there</w:t>
      </w:r>
    </w:p>
    <w:p>
      <w:pPr>
        <w:spacing w:after="0"/>
      </w:pPr>
      <w:r>
        <w:rPr>
          <w:b/>
          <w:color w:val="8A8A8A"/>
          <w:sz w:val="16"/>
        </w:rPr>
        <w:t>LOADING LABEL (ACTIVATING)</w:t>
      </w:r>
    </w:p>
    <w:p>
      <w:pPr>
        <w:spacing w:after="160"/>
      </w:pPr>
      <w:r>
        <w:rPr>
          <w:sz w:val="23"/>
        </w:rPr>
        <w:t>Payment received — wrapping up your gift…</w:t>
      </w:r>
    </w:p>
    <w:p>
      <w:pPr>
        <w:spacing w:after="0"/>
      </w:pPr>
      <w:r>
        <w:rPr>
          <w:b/>
          <w:color w:val="8A8A8A"/>
          <w:sz w:val="16"/>
        </w:rPr>
        <w:t>BODY (STILL PROCESSING)</w:t>
      </w:r>
    </w:p>
    <w:p>
      <w:pPr>
        <w:spacing w:after="160"/>
      </w:pPr>
      <w:r>
        <w:rPr>
          <w:sz w:val="23"/>
        </w:rPr>
        <w:t>Your payment is going through. We'll email {recipient email} a link to start their membership the moment it's confirmed.</w:t>
      </w:r>
    </w:p>
    <w:p>
      <w:pPr>
        <w:spacing w:after="0"/>
      </w:pPr>
      <w:r>
        <w:rPr>
          <w:b/>
          <w:color w:val="8A8A8A"/>
          <w:sz w:val="16"/>
        </w:rPr>
        <w:t>TITLE (ERROR)</w:t>
      </w:r>
    </w:p>
    <w:p>
      <w:pPr>
        <w:spacing w:after="160"/>
      </w:pPr>
      <w:r>
        <w:rPr>
          <w:sz w:val="23"/>
        </w:rPr>
        <w:t>Something went wrong</w:t>
      </w:r>
    </w:p>
    <w:p>
      <w:pPr>
        <w:spacing w:after="0"/>
      </w:pPr>
      <w:r>
        <w:rPr>
          <w:b/>
          <w:color w:val="8A8A8A"/>
          <w:sz w:val="16"/>
        </w:rPr>
        <w:t>ERROR (CHECKOUT UNAVAILABLE)</w:t>
      </w:r>
    </w:p>
    <w:p>
      <w:pPr>
        <w:spacing w:after="160"/>
      </w:pPr>
      <w:r>
        <w:rPr>
          <w:sz w:val="23"/>
        </w:rPr>
        <w:t>Checkout is temporarily unavailable. Please try again in a moment.</w:t>
      </w:r>
    </w:p>
    <w:p>
      <w:pPr>
        <w:spacing w:after="0"/>
      </w:pPr>
      <w:r>
        <w:rPr>
          <w:b/>
          <w:color w:val="8A8A8A"/>
          <w:sz w:val="16"/>
        </w:rPr>
        <w:t>ERROR (CREATE CHECKOUT)</w:t>
      </w:r>
    </w:p>
    <w:p>
      <w:pPr>
        <w:spacing w:after="160"/>
      </w:pPr>
      <w:r>
        <w:rPr>
          <w:sz w:val="23"/>
        </w:rPr>
        <w:t>Could not start gift checkout.</w:t>
      </w:r>
    </w:p>
    <w:p>
      <w:pPr>
        <w:spacing w:after="0"/>
      </w:pPr>
      <w:r>
        <w:rPr>
          <w:b/>
          <w:color w:val="8A8A8A"/>
          <w:sz w:val="16"/>
        </w:rPr>
        <w:t>ERROR (NETWORK)</w:t>
      </w:r>
    </w:p>
    <w:p>
      <w:pPr>
        <w:spacing w:after="160"/>
      </w:pPr>
      <w:r>
        <w:rPr>
          <w:sz w:val="23"/>
        </w:rPr>
        <w:t>Network error. Please try again.</w:t>
      </w:r>
    </w:p>
    <w:p>
      <w:pPr>
        <w:spacing w:after="0"/>
      </w:pPr>
      <w:r>
        <w:rPr>
          <w:b/>
          <w:color w:val="8A8A8A"/>
          <w:sz w:val="16"/>
        </w:rPr>
        <w:t>CTA</w:t>
      </w:r>
    </w:p>
    <w:p>
      <w:pPr>
        <w:spacing w:after="160"/>
      </w:pPr>
      <w:r>
        <w:rPr>
          <w:sz w:val="23"/>
        </w:rPr>
        <w:t>Close</w:t>
      </w:r>
    </w:p>
    <w:p>
      <w:pPr>
        <w:pStyle w:val="Heading1"/>
      </w:pPr>
      <w:r>
        <w:rPr>
          <w:color w:val="1A2B4A"/>
        </w:rPr>
        <w:t>Redeem a gift</w:t>
      </w:r>
      <w:r>
        <w:rPr>
          <w:i/>
          <w:color w:val="6A6A6A"/>
          <w:sz w:val="22"/>
        </w:rPr>
        <w:t xml:space="preserve">   /redeem</w:t>
      </w:r>
    </w:p>
    <w:p>
      <w:pPr>
        <w:pStyle w:val="Heading2"/>
      </w:pPr>
      <w:r>
        <w:rPr>
          <w:color w:val="6B4E9E"/>
        </w:rPr>
        <w:t>Page hero</w:t>
      </w:r>
    </w:p>
    <w:p>
      <w:pPr>
        <w:spacing w:after="0"/>
      </w:pPr>
      <w:r>
        <w:rPr>
          <w:b/>
          <w:color w:val="8A8A8A"/>
          <w:sz w:val="16"/>
        </w:rPr>
        <w:t>EYEBROW</w:t>
      </w:r>
    </w:p>
    <w:p>
      <w:pPr>
        <w:spacing w:after="160"/>
      </w:pPr>
      <w:r>
        <w:rPr>
          <w:sz w:val="23"/>
        </w:rPr>
        <w:t>A gift for you</w:t>
      </w:r>
    </w:p>
    <w:p>
      <w:pPr>
        <w:spacing w:after="0"/>
      </w:pPr>
      <w:r>
        <w:rPr>
          <w:b/>
          <w:color w:val="8A8A8A"/>
          <w:sz w:val="16"/>
        </w:rPr>
        <w:t>HEADLINE</w:t>
      </w:r>
    </w:p>
    <w:p>
      <w:pPr>
        <w:spacing w:after="160"/>
      </w:pPr>
      <w:r>
        <w:rPr>
          <w:sz w:val="23"/>
        </w:rPr>
        <w:t>Claim your Ark+ gift. ("Ark+" in the cyan accent)</w:t>
      </w:r>
    </w:p>
    <w:p>
      <w:pPr>
        <w:pStyle w:val="Heading2"/>
      </w:pPr>
      <w:r>
        <w:rPr>
          <w:color w:val="6B4E9E"/>
        </w:rPr>
        <w:t>Magic-link path (normal path from the gift email)</w:t>
      </w:r>
    </w:p>
    <w:p>
      <w:pPr>
        <w:spacing w:after="0"/>
      </w:pPr>
      <w:r>
        <w:rPr>
          <w:b/>
          <w:color w:val="8A8A8A"/>
          <w:sz w:val="16"/>
        </w:rPr>
        <w:t>BODY</w:t>
      </w:r>
    </w:p>
    <w:p>
      <w:pPr>
        <w:spacing w:after="160"/>
      </w:pPr>
      <w:r>
        <w:rPr>
          <w:sz w:val="23"/>
        </w:rPr>
        <w:t>You're one click away. Start your membership — you'll be signed in automatically, and your access runs from today and won't auto-renew.</w:t>
      </w:r>
    </w:p>
    <w:p>
      <w:pPr>
        <w:spacing w:after="0"/>
      </w:pPr>
      <w:r>
        <w:rPr>
          <w:b/>
          <w:color w:val="8A8A8A"/>
          <w:sz w:val="16"/>
        </w:rPr>
        <w:t>CTA</w:t>
      </w:r>
    </w:p>
    <w:p>
      <w:pPr>
        <w:spacing w:after="160"/>
      </w:pPr>
      <w:r>
        <w:rPr>
          <w:sz w:val="23"/>
        </w:rPr>
        <w:t>Start your Ark+ membership →</w:t>
      </w:r>
    </w:p>
    <w:p>
      <w:pPr>
        <w:spacing w:after="0"/>
      </w:pPr>
      <w:r>
        <w:rPr>
          <w:b/>
          <w:color w:val="8A8A8A"/>
          <w:sz w:val="16"/>
        </w:rPr>
        <w:t>CTA (CLAIMING)</w:t>
      </w:r>
    </w:p>
    <w:p>
      <w:pPr>
        <w:spacing w:after="160"/>
      </w:pPr>
      <w:r>
        <w:rPr>
          <w:sz w:val="23"/>
        </w:rPr>
        <w:t>Starting… →</w:t>
      </w:r>
    </w:p>
    <w:p>
      <w:pPr>
        <w:spacing w:after="0"/>
      </w:pPr>
      <w:r>
        <w:rPr>
          <w:b/>
          <w:color w:val="8A8A8A"/>
          <w:sz w:val="16"/>
        </w:rPr>
        <w:t>CTA (RETRYABLE ERROR)</w:t>
      </w:r>
    </w:p>
    <w:p>
      <w:pPr>
        <w:spacing w:after="160"/>
      </w:pPr>
      <w:r>
        <w:rPr>
          <w:sz w:val="23"/>
        </w:rPr>
        <w:t>Try again →</w:t>
      </w:r>
    </w:p>
    <w:p>
      <w:pPr>
        <w:spacing w:after="0"/>
      </w:pPr>
      <w:r>
        <w:rPr>
          <w:b/>
          <w:color w:val="8A8A8A"/>
          <w:sz w:val="16"/>
        </w:rPr>
        <w:t>CTA (TERMINAL ERROR)</w:t>
      </w:r>
    </w:p>
    <w:p>
      <w:pPr>
        <w:spacing w:after="160"/>
      </w:pPr>
      <w:r>
        <w:rPr>
          <w:sz w:val="23"/>
        </w:rPr>
        <w:t>Go to your account</w:t>
      </w:r>
    </w:p>
    <w:p>
      <w:pPr>
        <w:pStyle w:val="Heading2"/>
      </w:pPr>
      <w:r>
        <w:rPr>
          <w:color w:val="6B4E9E"/>
        </w:rPr>
        <w:t>Fallback path (older token links)</w:t>
      </w:r>
    </w:p>
    <w:p>
      <w:pPr>
        <w:spacing w:after="0"/>
      </w:pPr>
      <w:r>
        <w:rPr>
          <w:b/>
          <w:color w:val="8A8A8A"/>
          <w:sz w:val="16"/>
        </w:rPr>
        <w:t>BODY (MISSING TOKEN)</w:t>
      </w:r>
    </w:p>
    <w:p>
      <w:pPr>
        <w:spacing w:after="160"/>
      </w:pPr>
      <w:r>
        <w:rPr>
          <w:sz w:val="23"/>
        </w:rPr>
        <w:t>This link is missing its gift code. Open the Start your membership button in your gift email, or reply to that email and we'll help.</w:t>
      </w:r>
    </w:p>
    <w:p>
      <w:pPr>
        <w:spacing w:after="0"/>
      </w:pPr>
      <w:r>
        <w:rPr>
          <w:b/>
          <w:color w:val="8A8A8A"/>
          <w:sz w:val="16"/>
        </w:rPr>
        <w:t>BODY (LOADING)</w:t>
      </w:r>
    </w:p>
    <w:p>
      <w:pPr>
        <w:spacing w:after="160"/>
      </w:pPr>
      <w:r>
        <w:rPr>
          <w:sz w:val="23"/>
        </w:rPr>
        <w:t>Checking your account…</w:t>
      </w:r>
    </w:p>
    <w:p>
      <w:pPr>
        <w:spacing w:after="0"/>
      </w:pPr>
      <w:r>
        <w:rPr>
          <w:b/>
          <w:color w:val="8A8A8A"/>
          <w:sz w:val="16"/>
        </w:rPr>
        <w:t>BODY (SIGNED OUT)</w:t>
      </w:r>
    </w:p>
    <w:p>
      <w:pPr>
        <w:spacing w:after="160"/>
      </w:pPr>
      <w:r>
        <w:rPr>
          <w:sz w:val="23"/>
        </w:rPr>
        <w:t>Sign in to claim your gift, then come back to this page.</w:t>
      </w:r>
    </w:p>
    <w:p>
      <w:pPr>
        <w:spacing w:after="0"/>
      </w:pPr>
      <w:r>
        <w:rPr>
          <w:b/>
          <w:color w:val="8A8A8A"/>
          <w:sz w:val="16"/>
        </w:rPr>
        <w:t>CTA (SIGNED OUT)</w:t>
      </w:r>
    </w:p>
    <w:p>
      <w:pPr>
        <w:spacing w:after="160"/>
      </w:pPr>
      <w:r>
        <w:rPr>
          <w:sz w:val="23"/>
        </w:rPr>
        <w:t>Sign in to claim →</w:t>
      </w:r>
    </w:p>
    <w:p>
      <w:pPr>
        <w:spacing w:after="0"/>
      </w:pPr>
      <w:r>
        <w:rPr>
          <w:b/>
          <w:color w:val="8A8A8A"/>
          <w:sz w:val="16"/>
        </w:rPr>
        <w:t>BODY (SIGNED IN)</w:t>
      </w:r>
    </w:p>
    <w:p>
      <w:pPr>
        <w:spacing w:after="160"/>
      </w:pPr>
      <w:r>
        <w:rPr>
          <w:sz w:val="23"/>
        </w:rPr>
        <w:t>You're signed in. Claim your gift to start your membership — your access runs from today and won't auto-renew.</w:t>
      </w:r>
    </w:p>
    <w:p>
      <w:pPr>
        <w:spacing w:after="0"/>
      </w:pPr>
      <w:r>
        <w:rPr>
          <w:b/>
          <w:color w:val="8A8A8A"/>
          <w:sz w:val="16"/>
        </w:rPr>
        <w:t>CTA (SIGNED IN)</w:t>
      </w:r>
    </w:p>
    <w:p>
      <w:pPr>
        <w:spacing w:after="160"/>
      </w:pPr>
      <w:r>
        <w:rPr>
          <w:sz w:val="23"/>
        </w:rPr>
        <w:t>Claim your gift →</w:t>
      </w:r>
    </w:p>
    <w:p>
      <w:pPr>
        <w:spacing w:after="0"/>
      </w:pPr>
      <w:r>
        <w:rPr>
          <w:b/>
          <w:color w:val="8A8A8A"/>
          <w:sz w:val="16"/>
        </w:rPr>
        <w:t>CTA (CLAIMING)</w:t>
      </w:r>
    </w:p>
    <w:p>
      <w:pPr>
        <w:spacing w:after="160"/>
      </w:pPr>
      <w:r>
        <w:rPr>
          <w:sz w:val="23"/>
        </w:rPr>
        <w:t>Claiming… →</w:t>
      </w:r>
    </w:p>
    <w:p>
      <w:pPr>
        <w:pStyle w:val="Heading2"/>
      </w:pPr>
      <w:r>
        <w:rPr>
          <w:color w:val="6B4E9E"/>
        </w:rPr>
        <w:t>Success states</w:t>
      </w:r>
    </w:p>
    <w:p>
      <w:pPr>
        <w:spacing w:after="0"/>
      </w:pPr>
      <w:r>
        <w:rPr>
          <w:b/>
          <w:color w:val="8A8A8A"/>
          <w:sz w:val="16"/>
        </w:rPr>
        <w:t>EYEBROW</w:t>
      </w:r>
    </w:p>
    <w:p>
      <w:pPr>
        <w:spacing w:after="160"/>
      </w:pPr>
      <w:r>
        <w:rPr>
          <w:sz w:val="23"/>
        </w:rPr>
        <w:t>You're all set</w:t>
      </w:r>
    </w:p>
    <w:p>
      <w:pPr>
        <w:spacing w:after="0"/>
      </w:pPr>
      <w:r>
        <w:rPr>
          <w:b/>
          <w:color w:val="8A8A8A"/>
          <w:sz w:val="16"/>
        </w:rPr>
        <w:t>BODY (GIFT ADDED AS CREDIT)</w:t>
      </w:r>
    </w:p>
    <w:p>
      <w:pPr>
        <w:spacing w:after="160"/>
      </w:pPr>
      <w:r>
        <w:rPr>
          <w:sz w:val="23"/>
        </w:rPr>
        <w:t>You already have an active membership, so your gift has been added as account credit toward your future renewals.</w:t>
      </w:r>
    </w:p>
    <w:p>
      <w:pPr>
        <w:spacing w:after="0"/>
      </w:pPr>
      <w:r>
        <w:rPr>
          <w:b/>
          <w:color w:val="8A8A8A"/>
          <w:sz w:val="16"/>
        </w:rPr>
        <w:t>BODY (SUBSCRIPTION EXTENDED)</w:t>
      </w:r>
    </w:p>
    <w:p>
      <w:pPr>
        <w:spacing w:after="160"/>
      </w:pPr>
      <w:r>
        <w:rPr>
          <w:sz w:val="23"/>
        </w:rPr>
        <w:t>You already have an active subscription, so your gift has extended it — your next paid renewal is deferred by the length of the gift.</w:t>
      </w:r>
    </w:p>
    <w:p>
      <w:pPr>
        <w:spacing w:after="0"/>
      </w:pPr>
      <w:r>
        <w:rPr>
          <w:b/>
          <w:color w:val="8A8A8A"/>
          <w:sz w:val="16"/>
        </w:rPr>
        <w:t>BODY (NEW MEMBERSHIP)</w:t>
      </w:r>
    </w:p>
    <w:p>
      <w:pPr>
        <w:spacing w:after="160"/>
      </w:pPr>
      <w:r>
        <w:rPr>
          <w:sz w:val="23"/>
        </w:rPr>
        <w:t>Your Ark+ membership is active. Set up your private podcast feed and join the community from your welcome page.</w:t>
      </w:r>
    </w:p>
    <w:p>
      <w:pPr>
        <w:spacing w:after="0"/>
      </w:pPr>
      <w:r>
        <w:rPr>
          <w:b/>
          <w:color w:val="8A8A8A"/>
          <w:sz w:val="16"/>
        </w:rPr>
        <w:t>CTA (CREDIT / EXTENDED)</w:t>
      </w:r>
    </w:p>
    <w:p>
      <w:pPr>
        <w:spacing w:after="160"/>
      </w:pPr>
      <w:r>
        <w:rPr>
          <w:sz w:val="23"/>
        </w:rPr>
        <w:t>Go to your account →</w:t>
      </w:r>
    </w:p>
    <w:p>
      <w:pPr>
        <w:spacing w:after="0"/>
      </w:pPr>
      <w:r>
        <w:rPr>
          <w:b/>
          <w:color w:val="8A8A8A"/>
          <w:sz w:val="16"/>
        </w:rPr>
        <w:t>CTA (NEW MEMBERSHIP)</w:t>
      </w:r>
    </w:p>
    <w:p>
      <w:pPr>
        <w:spacing w:after="160"/>
      </w:pPr>
      <w:r>
        <w:rPr>
          <w:sz w:val="23"/>
        </w:rPr>
        <w:t>Get started →</w:t>
      </w:r>
    </w:p>
    <w:p>
      <w:pPr>
        <w:pStyle w:val="Heading2"/>
      </w:pPr>
      <w:r>
        <w:rPr>
          <w:color w:val="6B4E9E"/>
        </w:rPr>
        <w:t>Error messages</w:t>
      </w:r>
    </w:p>
    <w:p>
      <w:pPr>
        <w:spacing w:after="0"/>
      </w:pPr>
      <w:r>
        <w:rPr>
          <w:b/>
          <w:color w:val="8A8A8A"/>
          <w:sz w:val="16"/>
        </w:rPr>
        <w:t>ERROR (ALREADY REDEEMED)</w:t>
      </w:r>
    </w:p>
    <w:p>
      <w:pPr>
        <w:spacing w:after="160"/>
      </w:pPr>
      <w:r>
        <w:rPr>
          <w:sz w:val="23"/>
        </w:rPr>
        <w:t>This gift has already been claimed.</w:t>
      </w:r>
    </w:p>
    <w:p>
      <w:pPr>
        <w:spacing w:after="0"/>
      </w:pPr>
      <w:r>
        <w:rPr>
          <w:b/>
          <w:color w:val="8A8A8A"/>
          <w:sz w:val="16"/>
        </w:rPr>
        <w:t>ERROR (EXPIRED LINK)</w:t>
      </w:r>
    </w:p>
    <w:p>
      <w:pPr>
        <w:spacing w:after="160"/>
      </w:pPr>
      <w:r>
        <w:rPr>
          <w:sz w:val="23"/>
        </w:rPr>
        <w:t>This gift link has expired. Reply to your gift email and we'll send you a fresh one.</w:t>
      </w:r>
    </w:p>
    <w:p>
      <w:pPr>
        <w:spacing w:after="0"/>
      </w:pPr>
      <w:r>
        <w:rPr>
          <w:b/>
          <w:color w:val="8A8A8A"/>
          <w:sz w:val="16"/>
        </w:rPr>
        <w:t>ERROR (INVALID GIFT)</w:t>
      </w:r>
    </w:p>
    <w:p>
      <w:pPr>
        <w:spacing w:after="160"/>
      </w:pPr>
      <w:r>
        <w:rPr>
          <w:sz w:val="23"/>
        </w:rPr>
        <w:t>We couldn't find this gift. Use the link from your gift email, or reply to it and we'll help.</w:t>
      </w:r>
    </w:p>
    <w:p>
      <w:pPr>
        <w:spacing w:after="0"/>
      </w:pPr>
      <w:r>
        <w:rPr>
          <w:b/>
          <w:color w:val="8A8A8A"/>
          <w:sz w:val="16"/>
        </w:rPr>
        <w:t>ERROR (DEFAULT)</w:t>
      </w:r>
    </w:p>
    <w:p>
      <w:pPr>
        <w:spacing w:after="160"/>
      </w:pPr>
      <w:r>
        <w:rPr>
          <w:sz w:val="23"/>
        </w:rPr>
        <w:t>Something went wrong claiming your gift. Please try again.</w:t>
      </w:r>
    </w:p>
    <w:p>
      <w:pPr>
        <w:spacing w:after="0"/>
      </w:pPr>
      <w:r>
        <w:rPr>
          <w:b/>
          <w:color w:val="8A8A8A"/>
          <w:sz w:val="16"/>
        </w:rPr>
        <w:t>ERROR (REDEEM FALLBACK)</w:t>
      </w:r>
    </w:p>
    <w:p>
      <w:pPr>
        <w:spacing w:after="160"/>
      </w:pPr>
      <w:r>
        <w:rPr>
          <w:sz w:val="23"/>
        </w:rPr>
        <w:t>Could not redeem this gift.</w:t>
      </w:r>
    </w:p>
    <w:p>
      <w:r>
        <w:br w:type="page"/>
      </w:r>
    </w:p>
    <w:p>
      <w:pPr>
        <w:pStyle w:val="Title"/>
      </w:pPr>
      <w:r>
        <w:rPr>
          <w:color w:val="6B4E9E"/>
          <w:sz w:val="44"/>
        </w:rPr>
        <w:t>About, Hosts &amp; Company Pages</w:t>
      </w:r>
    </w:p>
    <w:p>
      <w:pPr>
        <w:pStyle w:val="Heading1"/>
      </w:pPr>
      <w:r>
        <w:rPr>
          <w:color w:val="1A2B4A"/>
        </w:rPr>
        <w:t>About</w:t>
      </w:r>
      <w:r>
        <w:rPr>
          <w:i/>
          <w:color w:val="6A6A6A"/>
          <w:sz w:val="22"/>
        </w:rPr>
        <w:t xml:space="preserve">   /about</w:t>
      </w:r>
    </w:p>
    <w:p>
      <w:pPr>
        <w:pStyle w:val="Heading2"/>
      </w:pPr>
      <w:r>
        <w:rPr>
          <w:color w:val="6B4E9E"/>
        </w:rPr>
        <w:t>Page header</w:t>
      </w:r>
    </w:p>
    <w:p>
      <w:pPr>
        <w:spacing w:after="0"/>
      </w:pPr>
      <w:r>
        <w:rPr>
          <w:b/>
          <w:color w:val="8A8A8A"/>
          <w:sz w:val="16"/>
        </w:rPr>
        <w:t>TITLE</w:t>
      </w:r>
    </w:p>
    <w:p>
      <w:pPr>
        <w:spacing w:after="160"/>
      </w:pPr>
      <w:r>
        <w:rPr>
          <w:sz w:val="23"/>
        </w:rPr>
        <w:t>Ark Media.</w:t>
      </w:r>
    </w:p>
    <w:p>
      <w:pPr>
        <w:spacing w:after="0"/>
      </w:pPr>
      <w:r>
        <w:rPr>
          <w:b/>
          <w:color w:val="8A8A8A"/>
          <w:sz w:val="16"/>
        </w:rPr>
        <w:t>LEDE</w:t>
      </w:r>
    </w:p>
    <w:p>
      <w:pPr>
        <w:spacing w:after="160"/>
      </w:pPr>
      <w:r>
        <w:rPr>
          <w:sz w:val="23"/>
        </w:rPr>
        <w:t>Ark Media is a podcast network focused on spirited debate and learning about Jewish life, Israel, the Middle East, and our larger geopolitics.</w:t>
      </w:r>
    </w:p>
    <w:p>
      <w:pPr>
        <w:pStyle w:val="Heading2"/>
      </w:pPr>
      <w:r>
        <w:rPr>
          <w:color w:val="6B4E9E"/>
        </w:rPr>
        <w:t>What Ark Media does</w:t>
      </w:r>
    </w:p>
    <w:p>
      <w:pPr>
        <w:spacing w:after="0"/>
      </w:pPr>
      <w:r>
        <w:rPr>
          <w:b/>
          <w:color w:val="8A8A8A"/>
          <w:sz w:val="16"/>
        </w:rPr>
        <w:t>SECTION HEADING</w:t>
      </w:r>
    </w:p>
    <w:p>
      <w:pPr>
        <w:spacing w:after="160"/>
      </w:pPr>
      <w:r>
        <w:rPr>
          <w:sz w:val="23"/>
        </w:rPr>
        <w:t>What Ark Media does</w:t>
      </w:r>
    </w:p>
    <w:p>
      <w:pPr>
        <w:spacing w:after="0"/>
      </w:pPr>
      <w:r>
        <w:rPr>
          <w:b/>
          <w:color w:val="8A8A8A"/>
          <w:sz w:val="16"/>
        </w:rPr>
        <w:t>BODY (MAIN COLUMN)</w:t>
      </w:r>
    </w:p>
    <w:p>
      <w:pPr>
        <w:spacing w:after="160"/>
      </w:pPr>
      <w:r>
        <w:rPr>
          <w:sz w:val="23"/>
        </w:rPr>
        <w:t>Ark Media is a podcast network that explores the big questions shaping Jewish life, Israel's future, and our rapidly changing world. Through conversations with leading Jewish thinkers from around the world, Ark Media aims to build a global community driven by curiosity and meaningful dialogue.</w:t>
      </w:r>
    </w:p>
    <w:p>
      <w:pPr>
        <w:spacing w:after="0"/>
      </w:pPr>
      <w:r>
        <w:rPr>
          <w:b/>
          <w:color w:val="8A8A8A"/>
          <w:sz w:val="16"/>
        </w:rPr>
        <w:t>BODY (SIDE COLUMN)</w:t>
      </w:r>
    </w:p>
    <w:p>
      <w:pPr>
        <w:spacing w:after="160"/>
      </w:pPr>
      <w:r>
        <w:rPr>
          <w:sz w:val="23"/>
        </w:rPr>
        <w:t>The company sits behind Call Me Back with Dan Senor, For Heaven's Sake with Donniel Hartman and Yossi Klein Halevi, Ark News Daily, and an Ark+ membership that funds the work. (show names in italics)</w:t>
      </w:r>
    </w:p>
    <w:p>
      <w:pPr>
        <w:pStyle w:val="Heading2"/>
      </w:pPr>
      <w:r>
        <w:rPr>
          <w:color w:val="6B4E9E"/>
        </w:rPr>
        <w:t>Link cards</w:t>
      </w:r>
    </w:p>
    <w:p>
      <w:pPr>
        <w:spacing w:after="0"/>
      </w:pPr>
      <w:r>
        <w:rPr>
          <w:b/>
          <w:color w:val="8A8A8A"/>
          <w:sz w:val="16"/>
        </w:rPr>
        <w:t>CARD 1 EYEBROW</w:t>
      </w:r>
    </w:p>
    <w:p>
      <w:pPr>
        <w:spacing w:after="160"/>
      </w:pPr>
      <w:r>
        <w:rPr>
          <w:sz w:val="23"/>
        </w:rPr>
        <w:t>Careers</w:t>
      </w:r>
    </w:p>
    <w:p>
      <w:pPr>
        <w:spacing w:after="0"/>
      </w:pPr>
      <w:r>
        <w:rPr>
          <w:b/>
          <w:color w:val="8A8A8A"/>
          <w:sz w:val="16"/>
        </w:rPr>
        <w:t>CARD 1 TITLE</w:t>
      </w:r>
    </w:p>
    <w:p>
      <w:pPr>
        <w:spacing w:after="160"/>
      </w:pPr>
      <w:r>
        <w:rPr>
          <w:sz w:val="23"/>
        </w:rPr>
        <w:t>Build Ark Media.</w:t>
      </w:r>
    </w:p>
    <w:p>
      <w:pPr>
        <w:spacing w:after="0"/>
      </w:pPr>
      <w:r>
        <w:rPr>
          <w:b/>
          <w:color w:val="8A8A8A"/>
          <w:sz w:val="16"/>
        </w:rPr>
        <w:t>CARD 1 BODY</w:t>
      </w:r>
    </w:p>
    <w:p>
      <w:pPr>
        <w:spacing w:after="160"/>
      </w:pPr>
      <w:r>
        <w:rPr>
          <w:sz w:val="23"/>
        </w:rPr>
        <w:t>We're a small team building independent journalism for an audience that wants more than a hot take. Open roles and speculative notes welcome.</w:t>
      </w:r>
    </w:p>
    <w:p>
      <w:pPr>
        <w:spacing w:after="0"/>
      </w:pPr>
      <w:r>
        <w:rPr>
          <w:b/>
          <w:color w:val="8A8A8A"/>
          <w:sz w:val="16"/>
        </w:rPr>
        <w:t>CARD 1 CTA</w:t>
      </w:r>
    </w:p>
    <w:p>
      <w:pPr>
        <w:spacing w:after="160"/>
      </w:pPr>
      <w:r>
        <w:rPr>
          <w:sz w:val="23"/>
        </w:rPr>
        <w:t>Open roles →</w:t>
      </w:r>
    </w:p>
    <w:p>
      <w:pPr>
        <w:spacing w:after="0"/>
      </w:pPr>
      <w:r>
        <w:rPr>
          <w:b/>
          <w:color w:val="8A8A8A"/>
          <w:sz w:val="16"/>
        </w:rPr>
        <w:t>CARD 2 EYEBROW</w:t>
      </w:r>
    </w:p>
    <w:p>
      <w:pPr>
        <w:spacing w:after="160"/>
      </w:pPr>
      <w:r>
        <w:rPr>
          <w:sz w:val="23"/>
        </w:rPr>
        <w:t>Get in touch</w:t>
      </w:r>
    </w:p>
    <w:p>
      <w:pPr>
        <w:spacing w:after="0"/>
      </w:pPr>
      <w:r>
        <w:rPr>
          <w:b/>
          <w:color w:val="8A8A8A"/>
          <w:sz w:val="16"/>
        </w:rPr>
        <w:t>CARD 2 TITLE</w:t>
      </w:r>
    </w:p>
    <w:p>
      <w:pPr>
        <w:spacing w:after="160"/>
      </w:pPr>
      <w:r>
        <w:rPr>
          <w:sz w:val="23"/>
        </w:rPr>
        <w:t>Press, partnerships, listener mail.</w:t>
      </w:r>
    </w:p>
    <w:p>
      <w:pPr>
        <w:spacing w:after="0"/>
      </w:pPr>
      <w:r>
        <w:rPr>
          <w:b/>
          <w:color w:val="8A8A8A"/>
          <w:sz w:val="16"/>
        </w:rPr>
        <w:t>CARD 2 BODY</w:t>
      </w:r>
    </w:p>
    <w:p>
      <w:pPr>
        <w:spacing w:after="160"/>
      </w:pPr>
      <w:r>
        <w:rPr>
          <w:sz w:val="23"/>
        </w:rPr>
        <w:t>Different addresses for different conversations — press inquiries, sponsorships, listener feedback, and member support.</w:t>
      </w:r>
    </w:p>
    <w:p>
      <w:pPr>
        <w:spacing w:after="0"/>
      </w:pPr>
      <w:r>
        <w:rPr>
          <w:b/>
          <w:color w:val="8A8A8A"/>
          <w:sz w:val="16"/>
        </w:rPr>
        <w:t>CARD 2 CTA</w:t>
      </w:r>
    </w:p>
    <w:p>
      <w:pPr>
        <w:spacing w:after="160"/>
      </w:pPr>
      <w:r>
        <w:rPr>
          <w:sz w:val="23"/>
        </w:rPr>
        <w:t>Contact us →</w:t>
      </w:r>
    </w:p>
    <w:p>
      <w:pPr>
        <w:pStyle w:val="Heading1"/>
      </w:pPr>
      <w:r>
        <w:rPr>
          <w:color w:val="1A2B4A"/>
        </w:rPr>
        <w:t>Network</w:t>
      </w:r>
      <w:r>
        <w:rPr>
          <w:i/>
          <w:color w:val="6A6A6A"/>
          <w:sz w:val="22"/>
        </w:rPr>
        <w:t xml:space="preserve">   /about/network</w:t>
      </w:r>
    </w:p>
    <w:p>
      <w:pPr>
        <w:pStyle w:val="Heading2"/>
      </w:pPr>
      <w:r>
        <w:rPr>
          <w:color w:val="6B4E9E"/>
        </w:rPr>
        <w:t>Page header</w:t>
      </w:r>
    </w:p>
    <w:p>
      <w:pPr>
        <w:spacing w:after="0"/>
      </w:pPr>
      <w:r>
        <w:rPr>
          <w:b/>
          <w:color w:val="8A8A8A"/>
          <w:sz w:val="16"/>
        </w:rPr>
        <w:t>BREADCRUMBS</w:t>
      </w:r>
    </w:p>
    <w:p>
      <w:pPr>
        <w:spacing w:after="160"/>
      </w:pPr>
      <w:r>
        <w:rPr>
          <w:sz w:val="23"/>
        </w:rPr>
        <w:t>Home / About / Network</w:t>
      </w:r>
    </w:p>
    <w:p>
      <w:pPr>
        <w:spacing w:after="0"/>
      </w:pPr>
      <w:r>
        <w:rPr>
          <w:b/>
          <w:color w:val="8A8A8A"/>
          <w:sz w:val="16"/>
        </w:rPr>
        <w:t>TITLE</w:t>
      </w:r>
    </w:p>
    <w:p>
      <w:pPr>
        <w:spacing w:after="160"/>
      </w:pPr>
      <w:r>
        <w:rPr>
          <w:sz w:val="23"/>
        </w:rPr>
        <w:t>The Ark Media network.</w:t>
      </w:r>
    </w:p>
    <w:p>
      <w:pPr>
        <w:spacing w:after="0"/>
      </w:pPr>
      <w:r>
        <w:rPr>
          <w:b/>
          <w:color w:val="8A8A8A"/>
          <w:sz w:val="16"/>
        </w:rPr>
        <w:t>LEDE</w:t>
      </w:r>
    </w:p>
    <w:p>
      <w:pPr>
        <w:spacing w:after="160"/>
      </w:pPr>
      <w:r>
        <w:rPr>
          <w:sz w:val="23"/>
        </w:rPr>
        <w:t>Every property we run, one page. Connecting Jewish voices, near and far.</w:t>
      </w:r>
    </w:p>
    <w:p>
      <w:pPr>
        <w:pStyle w:val="Heading2"/>
      </w:pPr>
      <w:r>
        <w:rPr>
          <w:color w:val="6B4E9E"/>
        </w:rPr>
        <w:t>Properties cards</w:t>
      </w:r>
    </w:p>
    <w:p>
      <w:pPr>
        <w:spacing w:after="0"/>
      </w:pPr>
      <w:r>
        <w:rPr>
          <w:b/>
          <w:color w:val="8A8A8A"/>
          <w:sz w:val="16"/>
        </w:rPr>
        <w:t>SECTION HEADING</w:t>
      </w:r>
    </w:p>
    <w:p>
      <w:pPr>
        <w:spacing w:after="160"/>
      </w:pPr>
      <w:r>
        <w:rPr>
          <w:sz w:val="23"/>
        </w:rPr>
        <w:t>Properties</w:t>
      </w:r>
    </w:p>
    <w:p>
      <w:pPr>
        <w:spacing w:after="0"/>
      </w:pPr>
      <w:r>
        <w:rPr>
          <w:b/>
          <w:color w:val="8A8A8A"/>
          <w:sz w:val="16"/>
        </w:rPr>
        <w:t>CARD 1 EYEBROW / TITLE</w:t>
      </w:r>
    </w:p>
    <w:p>
      <w:pPr>
        <w:spacing w:after="160"/>
      </w:pPr>
      <w:r>
        <w:rPr>
          <w:sz w:val="23"/>
        </w:rPr>
        <w:t>Podcast network — Ark Media podcasts</w:t>
      </w:r>
    </w:p>
    <w:p>
      <w:pPr>
        <w:spacing w:after="0"/>
      </w:pPr>
      <w:r>
        <w:rPr>
          <w:b/>
          <w:color w:val="8A8A8A"/>
          <w:sz w:val="16"/>
        </w:rPr>
        <w:t>CARD 1 BODY</w:t>
      </w:r>
    </w:p>
    <w:p>
      <w:pPr>
        <w:spacing w:after="160"/>
      </w:pPr>
      <w:r>
        <w:rPr>
          <w:sz w:val="23"/>
        </w:rPr>
        <w:t>Four free shows and one members-only feed — Call Me Back, For Heaven's Sake, What's Your Number, Ark News Daily, and Inside Call Me Back.</w:t>
      </w:r>
    </w:p>
    <w:p>
      <w:pPr>
        <w:spacing w:after="0"/>
      </w:pPr>
      <w:r>
        <w:rPr>
          <w:b/>
          <w:color w:val="8A8A8A"/>
          <w:sz w:val="16"/>
        </w:rPr>
        <w:t>CARD 2 EYEBROW / TITLE</w:t>
      </w:r>
    </w:p>
    <w:p>
      <w:pPr>
        <w:spacing w:after="160"/>
      </w:pPr>
      <w:r>
        <w:rPr>
          <w:sz w:val="23"/>
        </w:rPr>
        <w:t>Newsroom — Newsletters</w:t>
      </w:r>
    </w:p>
    <w:p>
      <w:pPr>
        <w:spacing w:after="0"/>
      </w:pPr>
      <w:r>
        <w:rPr>
          <w:b/>
          <w:color w:val="8A8A8A"/>
          <w:sz w:val="16"/>
        </w:rPr>
        <w:t>CARD 2 BODY</w:t>
      </w:r>
    </w:p>
    <w:p>
      <w:pPr>
        <w:spacing w:after="160"/>
      </w:pPr>
      <w:r>
        <w:rPr>
          <w:sz w:val="23"/>
        </w:rPr>
        <w:t>Curated dispatches from the Ark Media newsroom. Free editions ship to anyone with an email; members-only editions ship to Ark+ subscribers.</w:t>
      </w:r>
    </w:p>
    <w:p>
      <w:pPr>
        <w:spacing w:after="0"/>
      </w:pPr>
      <w:r>
        <w:rPr>
          <w:b/>
          <w:color w:val="8A8A8A"/>
          <w:sz w:val="16"/>
        </w:rPr>
        <w:t>CARD 3 EYEBROW / TITLE</w:t>
      </w:r>
    </w:p>
    <w:p>
      <w:pPr>
        <w:spacing w:after="160"/>
      </w:pPr>
      <w:r>
        <w:rPr>
          <w:sz w:val="23"/>
        </w:rPr>
        <w:t>Community — The community</w:t>
      </w:r>
    </w:p>
    <w:p>
      <w:pPr>
        <w:spacing w:after="0"/>
      </w:pPr>
      <w:r>
        <w:rPr>
          <w:b/>
          <w:color w:val="8A8A8A"/>
          <w:sz w:val="16"/>
        </w:rPr>
        <w:t>CARD 3 BODY</w:t>
      </w:r>
    </w:p>
    <w:p>
      <w:pPr>
        <w:spacing w:after="160"/>
      </w:pPr>
      <w:r>
        <w:rPr>
          <w:sz w:val="23"/>
        </w:rPr>
        <w:t>The Ark+ community lives in the Community app. Episode threads, live audio rooms, member meetups, and long-form posts.</w:t>
      </w:r>
    </w:p>
    <w:p>
      <w:pPr>
        <w:spacing w:after="0"/>
      </w:pPr>
      <w:r>
        <w:rPr>
          <w:b/>
          <w:color w:val="8A8A8A"/>
          <w:sz w:val="16"/>
        </w:rPr>
        <w:t>CARD 4 EYEBROW / TITLE</w:t>
      </w:r>
    </w:p>
    <w:p>
      <w:pPr>
        <w:spacing w:after="160"/>
      </w:pPr>
      <w:r>
        <w:rPr>
          <w:sz w:val="23"/>
        </w:rPr>
        <w:t>Membership — Ark+ membership</w:t>
      </w:r>
    </w:p>
    <w:p>
      <w:pPr>
        <w:spacing w:after="0"/>
      </w:pPr>
      <w:r>
        <w:rPr>
          <w:b/>
          <w:color w:val="8A8A8A"/>
          <w:sz w:val="16"/>
        </w:rPr>
        <w:t>CARD 4 BODY</w:t>
      </w:r>
    </w:p>
    <w:p>
      <w:pPr>
        <w:spacing w:after="160"/>
      </w:pPr>
      <w:r>
        <w:rPr>
          <w:sz w:val="23"/>
        </w:rPr>
        <w:t>Inside Call Me Back and members-only newsletters with Ark+; the community and live events with Circle. Get both in the bundle.</w:t>
      </w:r>
    </w:p>
    <w:p>
      <w:pPr>
        <w:spacing w:after="0"/>
      </w:pPr>
      <w:r>
        <w:rPr>
          <w:b/>
          <w:color w:val="8A8A8A"/>
          <w:sz w:val="16"/>
        </w:rPr>
        <w:t>CARD CTA (ALL CARDS)</w:t>
      </w:r>
    </w:p>
    <w:p>
      <w:pPr>
        <w:spacing w:after="160"/>
      </w:pPr>
      <w:r>
        <w:rPr>
          <w:sz w:val="23"/>
        </w:rPr>
        <w:t>Visit →</w:t>
      </w:r>
    </w:p>
    <w:p>
      <w:pPr>
        <w:pStyle w:val="Heading2"/>
      </w:pPr>
      <w:r>
        <w:rPr>
          <w:color w:val="6B4E9E"/>
        </w:rPr>
        <w:t>Shows by name</w:t>
      </w:r>
    </w:p>
    <w:p>
      <w:pPr>
        <w:spacing w:after="0"/>
      </w:pPr>
      <w:r>
        <w:rPr>
          <w:b/>
          <w:color w:val="8A8A8A"/>
          <w:sz w:val="16"/>
        </w:rPr>
        <w:t>SECTION HEADING</w:t>
      </w:r>
    </w:p>
    <w:p>
      <w:pPr>
        <w:spacing w:after="160"/>
      </w:pPr>
      <w:r>
        <w:rPr>
          <w:sz w:val="23"/>
        </w:rPr>
        <w:t>Shows by name</w:t>
      </w:r>
    </w:p>
    <w:p>
      <w:pPr>
        <w:spacing w:after="0"/>
      </w:pPr>
      <w:r>
        <w:rPr>
          <w:b/>
          <w:color w:val="8A8A8A"/>
          <w:sz w:val="16"/>
        </w:rPr>
        <w:t>ROW TEXT</w:t>
      </w:r>
    </w:p>
    <w:p>
      <w:pPr>
        <w:spacing w:after="160"/>
      </w:pPr>
      <w:r>
        <w:rPr>
          <w:sz w:val="23"/>
        </w:rPr>
        <w:t>{show title} · {show cadence} (from the show data)</w:t>
      </w:r>
    </w:p>
    <w:p>
      <w:pPr>
        <w:spacing w:after="0"/>
      </w:pPr>
      <w:r>
        <w:rPr>
          <w:b/>
          <w:color w:val="8A8A8A"/>
          <w:sz w:val="16"/>
        </w:rPr>
        <w:t>ROW SUFFIX (PAID SHOWS ONLY)</w:t>
      </w:r>
    </w:p>
    <w:p>
      <w:pPr>
        <w:spacing w:after="160"/>
      </w:pPr>
      <w:r>
        <w:rPr>
          <w:sz w:val="23"/>
        </w:rPr>
        <w:t>· Ark+ only</w:t>
      </w:r>
    </w:p>
    <w:p>
      <w:pPr>
        <w:pStyle w:val="Heading1"/>
      </w:pPr>
      <w:r>
        <w:rPr>
          <w:color w:val="1A2B4A"/>
        </w:rPr>
        <w:t>Hosts (index)</w:t>
      </w:r>
      <w:r>
        <w:rPr>
          <w:i/>
          <w:color w:val="6A6A6A"/>
          <w:sz w:val="22"/>
        </w:rPr>
        <w:t xml:space="preserve">   /hosts</w:t>
      </w:r>
    </w:p>
    <w:p>
      <w:pPr>
        <w:pStyle w:val="Heading2"/>
      </w:pPr>
      <w:r>
        <w:rPr>
          <w:color w:val="6B4E9E"/>
        </w:rPr>
        <w:t>Page header</w:t>
      </w:r>
    </w:p>
    <w:p>
      <w:pPr>
        <w:spacing w:after="0"/>
      </w:pPr>
      <w:r>
        <w:rPr>
          <w:b/>
          <w:color w:val="8A8A8A"/>
          <w:sz w:val="16"/>
        </w:rPr>
        <w:t>TITLE</w:t>
      </w:r>
    </w:p>
    <w:p>
      <w:pPr>
        <w:spacing w:after="160"/>
      </w:pPr>
      <w:r>
        <w:rPr>
          <w:sz w:val="23"/>
        </w:rPr>
        <w:t>The bylines.</w:t>
      </w:r>
    </w:p>
    <w:p>
      <w:pPr>
        <w:spacing w:after="0"/>
      </w:pPr>
      <w:r>
        <w:rPr>
          <w:b/>
          <w:color w:val="8A8A8A"/>
          <w:sz w:val="16"/>
        </w:rPr>
        <w:t>LEDE</w:t>
      </w:r>
    </w:p>
    <w:p>
      <w:pPr>
        <w:spacing w:after="160"/>
      </w:pPr>
      <w:r>
        <w:rPr>
          <w:sz w:val="23"/>
        </w:rPr>
        <w:t>The hosts and contributors behind Ark Media.</w:t>
      </w:r>
    </w:p>
    <w:p>
      <w:pPr>
        <w:pStyle w:val="Heading2"/>
      </w:pPr>
      <w:r>
        <w:rPr>
          <w:color w:val="6B4E9E"/>
        </w:rPr>
        <w:t>People grids</w:t>
      </w:r>
    </w:p>
    <w:p>
      <w:pPr>
        <w:spacing w:after="0"/>
      </w:pPr>
      <w:r>
        <w:rPr>
          <w:b/>
          <w:color w:val="8A8A8A"/>
          <w:sz w:val="16"/>
        </w:rPr>
        <w:t>GROUP EYEBROW</w:t>
      </w:r>
    </w:p>
    <w:p>
      <w:pPr>
        <w:spacing w:after="160"/>
      </w:pPr>
      <w:r>
        <w:rPr>
          <w:sz w:val="23"/>
        </w:rPr>
        <w:t>Hosts</w:t>
      </w:r>
    </w:p>
    <w:p>
      <w:pPr>
        <w:spacing w:after="0"/>
      </w:pPr>
      <w:r>
        <w:rPr>
          <w:b/>
          <w:color w:val="8A8A8A"/>
          <w:sz w:val="16"/>
        </w:rPr>
        <w:t>GROUP EYEBROW (IF CONTRIBUTORS EXIST)</w:t>
      </w:r>
    </w:p>
    <w:p>
      <w:pPr>
        <w:spacing w:after="160"/>
      </w:pPr>
      <w:r>
        <w:rPr>
          <w:sz w:val="23"/>
        </w:rPr>
        <w:t>Contributors</w:t>
      </w:r>
    </w:p>
    <w:p>
      <w:pPr>
        <w:spacing w:after="160"/>
      </w:pPr>
      <w:r>
        <w:rPr>
          <w:i/>
          <w:color w:val="6A6A6A"/>
          <w:sz w:val="20"/>
        </w:rPr>
        <w:t>Names and short bios come from the host data below.</w:t>
      </w:r>
    </w:p>
    <w:p>
      <w:pPr>
        <w:pStyle w:val="Heading1"/>
      </w:pPr>
      <w:r>
        <w:rPr>
          <w:color w:val="1A2B4A"/>
        </w:rPr>
        <w:t>Host detail (template)</w:t>
      </w:r>
      <w:r>
        <w:rPr>
          <w:i/>
          <w:color w:val="6A6A6A"/>
          <w:sz w:val="22"/>
        </w:rPr>
        <w:t xml:space="preserve">   /hosts/{slug}</w:t>
      </w:r>
    </w:p>
    <w:p>
      <w:pPr>
        <w:spacing w:after="0"/>
      </w:pPr>
      <w:r>
        <w:rPr>
          <w:b/>
          <w:color w:val="8A8A8A"/>
          <w:sz w:val="16"/>
        </w:rPr>
        <w:t>BREADCRUMBS</w:t>
      </w:r>
    </w:p>
    <w:p>
      <w:pPr>
        <w:spacing w:after="160"/>
      </w:pPr>
      <w:r>
        <w:rPr>
          <w:sz w:val="23"/>
        </w:rPr>
        <w:t>Home / Hosts / {host name}</w:t>
      </w:r>
    </w:p>
    <w:p>
      <w:pPr>
        <w:spacing w:after="0"/>
      </w:pPr>
      <w:r>
        <w:rPr>
          <w:b/>
          <w:color w:val="8A8A8A"/>
          <w:sz w:val="16"/>
        </w:rPr>
        <w:t>TITLE / LEDE</w:t>
      </w:r>
    </w:p>
    <w:p>
      <w:pPr>
        <w:spacing w:after="160"/>
      </w:pPr>
      <w:r>
        <w:rPr>
          <w:sz w:val="23"/>
        </w:rPr>
        <w:t>{host name} / {host role}</w:t>
      </w:r>
    </w:p>
    <w:p>
      <w:pPr>
        <w:spacing w:after="0"/>
      </w:pPr>
      <w:r>
        <w:rPr>
          <w:b/>
          <w:color w:val="8A8A8A"/>
          <w:sz w:val="16"/>
        </w:rPr>
        <w:t>SECTION EYEBROW</w:t>
      </w:r>
    </w:p>
    <w:p>
      <w:pPr>
        <w:spacing w:after="160"/>
      </w:pPr>
      <w:r>
        <w:rPr>
          <w:sz w:val="23"/>
        </w:rPr>
        <w:t>Bio</w:t>
      </w:r>
    </w:p>
    <w:p>
      <w:pPr>
        <w:spacing w:after="0"/>
      </w:pPr>
      <w:r>
        <w:rPr>
          <w:b/>
          <w:color w:val="8A8A8A"/>
          <w:sz w:val="16"/>
        </w:rPr>
        <w:t>SECTION EYEBROW (IF HOST HAS SHOWS)</w:t>
      </w:r>
    </w:p>
    <w:p>
      <w:pPr>
        <w:spacing w:after="160"/>
      </w:pPr>
      <w:r>
        <w:rPr>
          <w:sz w:val="23"/>
        </w:rPr>
        <w:t>Shows</w:t>
      </w:r>
    </w:p>
    <w:p>
      <w:pPr>
        <w:spacing w:after="0"/>
      </w:pPr>
      <w:r>
        <w:rPr>
          <w:b/>
          <w:color w:val="8A8A8A"/>
          <w:sz w:val="16"/>
        </w:rPr>
        <w:t>SHOW CARD CTA</w:t>
      </w:r>
    </w:p>
    <w:p>
      <w:pPr>
        <w:spacing w:after="160"/>
      </w:pPr>
      <w:r>
        <w:rPr>
          <w:sz w:val="23"/>
        </w:rPr>
        <w:t>Visit show →</w:t>
      </w:r>
    </w:p>
    <w:p>
      <w:pPr>
        <w:pStyle w:val="Heading1"/>
      </w:pPr>
      <w:r>
        <w:rPr>
          <w:color w:val="1A2B4A"/>
        </w:rPr>
        <w:t>Host data (src/data/hosts.ts)</w:t>
      </w:r>
    </w:p>
    <w:p>
      <w:pPr>
        <w:pStyle w:val="Heading2"/>
      </w:pPr>
      <w:r>
        <w:rPr>
          <w:color w:val="6B4E9E"/>
        </w:rPr>
        <w:t>Dan Senor</w:t>
      </w:r>
    </w:p>
    <w:p>
      <w:pPr>
        <w:spacing w:after="0"/>
      </w:pPr>
      <w:r>
        <w:rPr>
          <w:b/>
          <w:color w:val="8A8A8A"/>
          <w:sz w:val="16"/>
        </w:rPr>
        <w:t>ROLE</w:t>
      </w:r>
    </w:p>
    <w:p>
      <w:pPr>
        <w:spacing w:after="160"/>
      </w:pPr>
      <w:r>
        <w:rPr>
          <w:sz w:val="23"/>
        </w:rPr>
        <w:t>Host, Call Me Back</w:t>
      </w:r>
    </w:p>
    <w:p>
      <w:pPr>
        <w:spacing w:after="0"/>
      </w:pPr>
      <w:r>
        <w:rPr>
          <w:b/>
          <w:color w:val="8A8A8A"/>
          <w:sz w:val="16"/>
        </w:rPr>
        <w:t>SHORT BIO</w:t>
      </w:r>
    </w:p>
    <w:p>
      <w:pPr>
        <w:spacing w:after="160"/>
      </w:pPr>
      <w:r>
        <w:rPr>
          <w:sz w:val="23"/>
        </w:rPr>
        <w:t>Author of The Genius of Israel and Start-Up Nation. Former foreign policy advisor.</w:t>
      </w:r>
    </w:p>
    <w:p>
      <w:pPr>
        <w:spacing w:after="0"/>
      </w:pPr>
      <w:r>
        <w:rPr>
          <w:b/>
          <w:color w:val="8A8A8A"/>
          <w:sz w:val="16"/>
        </w:rPr>
        <w:t>LONG BIO</w:t>
      </w:r>
    </w:p>
    <w:p>
      <w:pPr>
        <w:spacing w:after="160"/>
      </w:pPr>
      <w:r>
        <w:rPr>
          <w:sz w:val="23"/>
        </w:rPr>
        <w:t>Dan Senor is the host of Call Me Back and Inside Call Me Back. He is the co-author of The Genius of Israel (2023) and Start-Up Nation (2009), and previously served as a senior foreign policy advisor in two White Houses. He writes and speaks regularly on the structural forces shaping Israel and the diaspora.</w:t>
      </w:r>
    </w:p>
    <w:p>
      <w:pPr>
        <w:pStyle w:val="Heading2"/>
      </w:pPr>
      <w:r>
        <w:rPr>
          <w:color w:val="6B4E9E"/>
        </w:rPr>
        <w:t>Donniel Hartman</w:t>
      </w:r>
    </w:p>
    <w:p>
      <w:pPr>
        <w:spacing w:after="0"/>
      </w:pPr>
      <w:r>
        <w:rPr>
          <w:b/>
          <w:color w:val="8A8A8A"/>
          <w:sz w:val="16"/>
        </w:rPr>
        <w:t>ROLE</w:t>
      </w:r>
    </w:p>
    <w:p>
      <w:pPr>
        <w:spacing w:after="160"/>
      </w:pPr>
      <w:r>
        <w:rPr>
          <w:sz w:val="23"/>
        </w:rPr>
        <w:t>Host, For Heaven's Sake</w:t>
      </w:r>
    </w:p>
    <w:p>
      <w:pPr>
        <w:spacing w:after="0"/>
      </w:pPr>
      <w:r>
        <w:rPr>
          <w:b/>
          <w:color w:val="8A8A8A"/>
          <w:sz w:val="16"/>
        </w:rPr>
        <w:t>SHORT BIO</w:t>
      </w:r>
    </w:p>
    <w:p>
      <w:pPr>
        <w:spacing w:after="160"/>
      </w:pPr>
      <w:r>
        <w:rPr>
          <w:sz w:val="23"/>
        </w:rPr>
        <w:t>President of the Shalom Hartman Institute. Modern Orthodox rabbi, philosopher, author.</w:t>
      </w:r>
    </w:p>
    <w:p>
      <w:pPr>
        <w:spacing w:after="0"/>
      </w:pPr>
      <w:r>
        <w:rPr>
          <w:b/>
          <w:color w:val="8A8A8A"/>
          <w:sz w:val="16"/>
        </w:rPr>
        <w:t>LONG BIO</w:t>
      </w:r>
    </w:p>
    <w:p>
      <w:pPr>
        <w:spacing w:after="160"/>
      </w:pPr>
      <w:r>
        <w:rPr>
          <w:sz w:val="23"/>
        </w:rPr>
        <w:t>Rabbi Donniel Hartman is the President of the Shalom Hartman Institute and the founder of its iEngage Project. His books include Putting God Second and Who Are the Jews — and Who Can We Become. He co-hosts For Heaven's Sake with Yossi Klein Halevi.</w:t>
      </w:r>
    </w:p>
    <w:p>
      <w:pPr>
        <w:pStyle w:val="Heading2"/>
      </w:pPr>
      <w:r>
        <w:rPr>
          <w:color w:val="6B4E9E"/>
        </w:rPr>
        <w:t>Yossi Klein Halevi</w:t>
      </w:r>
    </w:p>
    <w:p>
      <w:pPr>
        <w:spacing w:after="0"/>
      </w:pPr>
      <w:r>
        <w:rPr>
          <w:b/>
          <w:color w:val="8A8A8A"/>
          <w:sz w:val="16"/>
        </w:rPr>
        <w:t>ROLE</w:t>
      </w:r>
    </w:p>
    <w:p>
      <w:pPr>
        <w:spacing w:after="160"/>
      </w:pPr>
      <w:r>
        <w:rPr>
          <w:sz w:val="23"/>
        </w:rPr>
        <w:t>Host, For Heaven's Sake</w:t>
      </w:r>
    </w:p>
    <w:p>
      <w:pPr>
        <w:spacing w:after="0"/>
      </w:pPr>
      <w:r>
        <w:rPr>
          <w:b/>
          <w:color w:val="8A8A8A"/>
          <w:sz w:val="16"/>
        </w:rPr>
        <w:t>SHORT BIO</w:t>
      </w:r>
    </w:p>
    <w:p>
      <w:pPr>
        <w:spacing w:after="160"/>
      </w:pPr>
      <w:r>
        <w:rPr>
          <w:sz w:val="23"/>
        </w:rPr>
        <w:t>Senior Fellow at the Shalom Hartman Institute. Author of Letters to My Palestinian Neighbor.</w:t>
      </w:r>
    </w:p>
    <w:p>
      <w:pPr>
        <w:spacing w:after="0"/>
      </w:pPr>
      <w:r>
        <w:rPr>
          <w:b/>
          <w:color w:val="8A8A8A"/>
          <w:sz w:val="16"/>
        </w:rPr>
        <w:t>LONG BIO</w:t>
      </w:r>
    </w:p>
    <w:p>
      <w:pPr>
        <w:spacing w:after="160"/>
      </w:pPr>
      <w:r>
        <w:rPr>
          <w:sz w:val="23"/>
        </w:rPr>
        <w:t>Yossi Klein Halevi is the author of Letters to My Palestinian Neighbor and Like Dreamers. A Senior Fellow at the Shalom Hartman Institute in Jerusalem, he co-hosts For Heaven's Sake with Donniel Hartman.</w:t>
      </w:r>
    </w:p>
    <w:p>
      <w:pPr>
        <w:pStyle w:val="Heading2"/>
      </w:pPr>
      <w:r>
        <w:rPr>
          <w:color w:val="6B4E9E"/>
        </w:rPr>
        <w:t>Nadav Eyal</w:t>
      </w:r>
    </w:p>
    <w:p>
      <w:pPr>
        <w:spacing w:after="0"/>
      </w:pPr>
      <w:r>
        <w:rPr>
          <w:b/>
          <w:color w:val="8A8A8A"/>
          <w:sz w:val="16"/>
        </w:rPr>
        <w:t>ROLE</w:t>
      </w:r>
    </w:p>
    <w:p>
      <w:pPr>
        <w:spacing w:after="160"/>
      </w:pPr>
      <w:r>
        <w:rPr>
          <w:sz w:val="23"/>
        </w:rPr>
        <w:t>Call Me Back Contributor</w:t>
      </w:r>
    </w:p>
    <w:p>
      <w:pPr>
        <w:spacing w:after="0"/>
      </w:pPr>
      <w:r>
        <w:rPr>
          <w:b/>
          <w:color w:val="8A8A8A"/>
          <w:sz w:val="16"/>
        </w:rPr>
        <w:t>SHORT BIO</w:t>
      </w:r>
    </w:p>
    <w:p>
      <w:pPr>
        <w:spacing w:after="160"/>
      </w:pPr>
      <w:r>
        <w:rPr>
          <w:sz w:val="23"/>
        </w:rPr>
        <w:t>Columnist at Yedioth Ahronoth. Author of Revolt. One of Israel's most read journalists.</w:t>
      </w:r>
    </w:p>
    <w:p>
      <w:pPr>
        <w:spacing w:after="0"/>
      </w:pPr>
      <w:r>
        <w:rPr>
          <w:b/>
          <w:color w:val="8A8A8A"/>
          <w:sz w:val="16"/>
        </w:rPr>
        <w:t>LONG BIO</w:t>
      </w:r>
    </w:p>
    <w:p>
      <w:pPr>
        <w:spacing w:after="160"/>
      </w:pPr>
      <w:r>
        <w:rPr>
          <w:sz w:val="23"/>
        </w:rPr>
        <w:t>Nadav Eyal is one of Israel's leading journalists and a columnist at Yedioth Ahronoth. His book Revolt (Ecco, 2021) won the Bernstein Prize. He appears regularly on Call Me Back for analysis on Israeli politics and security.</w:t>
      </w:r>
    </w:p>
    <w:p>
      <w:pPr>
        <w:pStyle w:val="Heading2"/>
      </w:pPr>
      <w:r>
        <w:rPr>
          <w:color w:val="6B4E9E"/>
        </w:rPr>
        <w:t>Amit Segal</w:t>
      </w:r>
    </w:p>
    <w:p>
      <w:pPr>
        <w:spacing w:after="0"/>
      </w:pPr>
      <w:r>
        <w:rPr>
          <w:b/>
          <w:color w:val="8A8A8A"/>
          <w:sz w:val="16"/>
        </w:rPr>
        <w:t>ROLE</w:t>
      </w:r>
    </w:p>
    <w:p>
      <w:pPr>
        <w:spacing w:after="160"/>
      </w:pPr>
      <w:r>
        <w:rPr>
          <w:sz w:val="23"/>
        </w:rPr>
        <w:t>Call Me Back Contributor</w:t>
      </w:r>
    </w:p>
    <w:p>
      <w:pPr>
        <w:spacing w:after="0"/>
      </w:pPr>
      <w:r>
        <w:rPr>
          <w:b/>
          <w:color w:val="8A8A8A"/>
          <w:sz w:val="16"/>
        </w:rPr>
        <w:t>SHORT BIO</w:t>
      </w:r>
    </w:p>
    <w:p>
      <w:pPr>
        <w:spacing w:after="160"/>
      </w:pPr>
      <w:r>
        <w:rPr>
          <w:sz w:val="23"/>
        </w:rPr>
        <w:t>Chief political analyst for Channel 12 News. The most quoted political voice in Israel.</w:t>
      </w:r>
    </w:p>
    <w:p>
      <w:pPr>
        <w:spacing w:after="0"/>
      </w:pPr>
      <w:r>
        <w:rPr>
          <w:b/>
          <w:color w:val="8A8A8A"/>
          <w:sz w:val="16"/>
        </w:rPr>
        <w:t>LONG BIO</w:t>
      </w:r>
    </w:p>
    <w:p>
      <w:pPr>
        <w:spacing w:after="160"/>
      </w:pPr>
      <w:r>
        <w:rPr>
          <w:sz w:val="23"/>
        </w:rPr>
        <w:t>Amit Segal is the chief political analyst for Channel 12 News in Israel and a columnist at Yedioth Ahronoth. He is widely regarded as one of the most influential political journalists in Israel.</w:t>
      </w:r>
    </w:p>
    <w:p>
      <w:pPr>
        <w:pStyle w:val="Heading2"/>
      </w:pPr>
      <w:r>
        <w:rPr>
          <w:color w:val="6B4E9E"/>
        </w:rPr>
        <w:t>Tal Becker (marked placeholder in code)</w:t>
      </w:r>
    </w:p>
    <w:p>
      <w:pPr>
        <w:spacing w:after="0"/>
      </w:pPr>
      <w:r>
        <w:rPr>
          <w:b/>
          <w:color w:val="8A8A8A"/>
          <w:sz w:val="16"/>
        </w:rPr>
        <w:t>ROLE</w:t>
      </w:r>
    </w:p>
    <w:p>
      <w:pPr>
        <w:spacing w:after="160"/>
      </w:pPr>
      <w:r>
        <w:rPr>
          <w:sz w:val="23"/>
        </w:rPr>
        <w:t>Call Me Back Contributor</w:t>
      </w:r>
    </w:p>
    <w:p>
      <w:pPr>
        <w:spacing w:after="0"/>
      </w:pPr>
      <w:r>
        <w:rPr>
          <w:b/>
          <w:color w:val="8A8A8A"/>
          <w:sz w:val="16"/>
        </w:rPr>
        <w:t>SHORT BIO</w:t>
      </w:r>
    </w:p>
    <w:p>
      <w:pPr>
        <w:spacing w:after="160"/>
      </w:pPr>
      <w:r>
        <w:rPr>
          <w:sz w:val="23"/>
        </w:rPr>
        <w:t>Vice President at the Shalom Hartman Institute. Former Legal Adviser to Israel's Ministry of Foreign Affairs.</w:t>
      </w:r>
    </w:p>
    <w:p>
      <w:pPr>
        <w:spacing w:after="0"/>
      </w:pPr>
      <w:r>
        <w:rPr>
          <w:b/>
          <w:color w:val="8A8A8A"/>
          <w:sz w:val="16"/>
        </w:rPr>
        <w:t>LONG BIO</w:t>
      </w:r>
    </w:p>
    <w:p>
      <w:pPr>
        <w:spacing w:after="160"/>
      </w:pPr>
      <w:r>
        <w:rPr>
          <w:sz w:val="23"/>
        </w:rPr>
        <w:t>Dr. Tal Becker is Vice President at the Shalom Hartman Institute, where he directs its educational initiatives on Israel and the Jewish world and is a lead faculty member of the iEngage Project. Previously, he served as Legal Adviser of the Israeli Ministry of Foreign Affairs and was a senior member of Israel's peace negotiation team, including a key role in negotiating the Abraham Accords with the UAE, Bahrain, and Morocco. He holds a doctorate from Columbia University and is the author of Terrorism and the State.</w:t>
      </w:r>
    </w:p>
    <w:p>
      <w:pPr>
        <w:pStyle w:val="Heading2"/>
      </w:pPr>
      <w:r>
        <w:rPr>
          <w:color w:val="6B4E9E"/>
        </w:rPr>
        <w:t>Yonatan Adiri</w:t>
      </w:r>
    </w:p>
    <w:p>
      <w:pPr>
        <w:spacing w:after="0"/>
      </w:pPr>
      <w:r>
        <w:rPr>
          <w:b/>
          <w:color w:val="8A8A8A"/>
          <w:sz w:val="16"/>
        </w:rPr>
        <w:t>ROLE</w:t>
      </w:r>
    </w:p>
    <w:p>
      <w:pPr>
        <w:spacing w:after="160"/>
      </w:pPr>
      <w:r>
        <w:rPr>
          <w:sz w:val="23"/>
        </w:rPr>
        <w:t>Host, What's Your Number</w:t>
      </w:r>
    </w:p>
    <w:p>
      <w:pPr>
        <w:spacing w:after="0"/>
      </w:pPr>
      <w:r>
        <w:rPr>
          <w:b/>
          <w:color w:val="8A8A8A"/>
          <w:sz w:val="16"/>
        </w:rPr>
        <w:t>SHORT BIO</w:t>
      </w:r>
    </w:p>
    <w:p>
      <w:pPr>
        <w:spacing w:after="160"/>
      </w:pPr>
      <w:r>
        <w:rPr>
          <w:sz w:val="23"/>
        </w:rPr>
        <w:t>Yonatan Adiri is an Israeli entrepreneur and co-host of Ark Media’s What’s Your Number? podcast.</w:t>
      </w:r>
    </w:p>
    <w:p>
      <w:pPr>
        <w:spacing w:after="0"/>
      </w:pPr>
      <w:r>
        <w:rPr>
          <w:b/>
          <w:color w:val="8A8A8A"/>
          <w:sz w:val="16"/>
        </w:rPr>
        <w:t>LONG BIO</w:t>
      </w:r>
    </w:p>
    <w:p>
      <w:pPr>
        <w:spacing w:after="160"/>
      </w:pPr>
      <w:r>
        <w:rPr>
          <w:sz w:val="23"/>
        </w:rPr>
        <w:t>Yonatan Adiri is an Israeli entrepreneur. From 2008-2011, Yonatan served as Chief Technology Officer for former Israeli President Shimon Peres. In 2013, Yonatan established Healthy.io, a digital healthcare start-up that helps doctors diagnose patients using images from smartphones. In 2020, he was selected to Fortune Magazine’s 40 under 40 list.</w:t>
      </w:r>
    </w:p>
    <w:p>
      <w:pPr>
        <w:pStyle w:val="Heading2"/>
      </w:pPr>
      <w:r>
        <w:rPr>
          <w:color w:val="6B4E9E"/>
        </w:rPr>
        <w:t>Yael Wissner-Levy</w:t>
      </w:r>
    </w:p>
    <w:p>
      <w:pPr>
        <w:spacing w:after="0"/>
      </w:pPr>
      <w:r>
        <w:rPr>
          <w:b/>
          <w:color w:val="8A8A8A"/>
          <w:sz w:val="16"/>
        </w:rPr>
        <w:t>ROLE</w:t>
      </w:r>
    </w:p>
    <w:p>
      <w:pPr>
        <w:spacing w:after="160"/>
      </w:pPr>
      <w:r>
        <w:rPr>
          <w:sz w:val="23"/>
        </w:rPr>
        <w:t>Host, What's Your Number</w:t>
      </w:r>
    </w:p>
    <w:p>
      <w:pPr>
        <w:spacing w:after="0"/>
      </w:pPr>
      <w:r>
        <w:rPr>
          <w:b/>
          <w:color w:val="8A8A8A"/>
          <w:sz w:val="16"/>
        </w:rPr>
        <w:t>SHORT BIO</w:t>
      </w:r>
    </w:p>
    <w:p>
      <w:pPr>
        <w:spacing w:after="160"/>
      </w:pPr>
      <w:r>
        <w:rPr>
          <w:sz w:val="23"/>
        </w:rPr>
        <w:t>Yael Wissner-Levy is co-host of Ark Media’s What’s Your Number? podcast and the Chief Communications Officer at Tenzai, an early-stage AI-native cybersecurity company (no closing period in source)</w:t>
      </w:r>
    </w:p>
    <w:p>
      <w:pPr>
        <w:spacing w:after="0"/>
      </w:pPr>
      <w:r>
        <w:rPr>
          <w:b/>
          <w:color w:val="8A8A8A"/>
          <w:sz w:val="16"/>
        </w:rPr>
        <w:t>LONG BIO</w:t>
      </w:r>
    </w:p>
    <w:p>
      <w:pPr>
        <w:spacing w:after="160"/>
      </w:pPr>
      <w:r>
        <w:rPr>
          <w:sz w:val="23"/>
        </w:rPr>
        <w:t>Yael Wissner-Levy is the Chief Communications Officer at Tenzai, an early-stage AI-native cybersecurity company building AI hackers to ensure enterprises deliver unbreakable code. Previously, she served as VP Communications at Lemonade, a NYSE-traded insurance company powered by AI, from seed stage to public markets. Prior to that, she served as a speechwriter and communications consultant for Israeli political and business leaders, and in media, as both a television news presenter and journalist at various outlets including i24 News (i24news.com), Israel’s Channel 10 (now Channel 13), and an editor at Ha’aretz (haaretz.com). She started her career working for former US Representative Steve Israel in the US Congress. Yael holds a MSc in International Relations from the London School of Economics.</w:t>
      </w:r>
    </w:p>
    <w:p>
      <w:pPr>
        <w:pStyle w:val="Heading2"/>
      </w:pPr>
      <w:r>
        <w:rPr>
          <w:color w:val="6B4E9E"/>
        </w:rPr>
        <w:t>Deborah Pardes</w:t>
      </w:r>
    </w:p>
    <w:p>
      <w:pPr>
        <w:spacing w:after="0"/>
      </w:pPr>
      <w:r>
        <w:rPr>
          <w:b/>
          <w:color w:val="8A8A8A"/>
          <w:sz w:val="16"/>
        </w:rPr>
        <w:t>ROLE</w:t>
      </w:r>
    </w:p>
    <w:p>
      <w:pPr>
        <w:spacing w:after="160"/>
      </w:pPr>
      <w:r>
        <w:rPr>
          <w:sz w:val="23"/>
        </w:rPr>
        <w:t>Host, Ark News Daily</w:t>
      </w:r>
    </w:p>
    <w:p>
      <w:pPr>
        <w:spacing w:after="0"/>
      </w:pPr>
      <w:r>
        <w:rPr>
          <w:b/>
          <w:color w:val="8A8A8A"/>
          <w:sz w:val="16"/>
        </w:rPr>
        <w:t>SHORT BIO</w:t>
      </w:r>
    </w:p>
    <w:p>
      <w:pPr>
        <w:spacing w:after="160"/>
      </w:pPr>
      <w:r>
        <w:rPr>
          <w:sz w:val="23"/>
        </w:rPr>
        <w:t>Founder of The Play Full Society. Former VP of Stories &amp; Voices at Swell; founded Artists for Literacy, recognized by The New York Times, NPR, and Rolling Stone.</w:t>
      </w:r>
    </w:p>
    <w:p>
      <w:pPr>
        <w:spacing w:after="0"/>
      </w:pPr>
      <w:r>
        <w:rPr>
          <w:b/>
          <w:color w:val="8A8A8A"/>
          <w:sz w:val="16"/>
        </w:rPr>
        <w:t>LONG BIO</w:t>
      </w:r>
    </w:p>
    <w:p>
      <w:pPr>
        <w:spacing w:after="160"/>
      </w:pPr>
      <w:r>
        <w:rPr>
          <w:sz w:val="23"/>
        </w:rPr>
        <w:t>Deborah Pardes is a visionary executive, storyteller, and founder of The Play Full Society, a new membership-based club reimagining how adults connect—through play, creativity, and authentic human interaction. With decades of leadership in content, community, and culture, she has shaped transformative experiences across media, education, and technology. Previously, as VP of Stories &amp; Voices at Swell, Deborah championed accessibility in podcasting and helped thousands of creators find their voice. Her earlier work includes founding Artists for Literacy, a national arts and education movement recognized by The New York Times, Rolling Stone, and NPR. A Barnard College alum and lifelong creator, Deborah continues to build spaces and stories that inspire joy, empathy, and connection.</w:t>
      </w:r>
    </w:p>
    <w:p>
      <w:pPr>
        <w:pStyle w:val="Heading1"/>
      </w:pPr>
      <w:r>
        <w:rPr>
          <w:color w:val="1A2B4A"/>
        </w:rPr>
        <w:t>Careers (index)</w:t>
      </w:r>
      <w:r>
        <w:rPr>
          <w:i/>
          <w:color w:val="6A6A6A"/>
          <w:sz w:val="22"/>
        </w:rPr>
        <w:t xml:space="preserve">   /careers</w:t>
      </w:r>
    </w:p>
    <w:p>
      <w:pPr>
        <w:pStyle w:val="Heading2"/>
      </w:pPr>
      <w:r>
        <w:rPr>
          <w:color w:val="6B4E9E"/>
        </w:rPr>
        <w:t>Page header</w:t>
      </w:r>
    </w:p>
    <w:p>
      <w:pPr>
        <w:spacing w:after="0"/>
      </w:pPr>
      <w:r>
        <w:rPr>
          <w:b/>
          <w:color w:val="8A8A8A"/>
          <w:sz w:val="16"/>
        </w:rPr>
        <w:t>TITLE</w:t>
      </w:r>
    </w:p>
    <w:p>
      <w:pPr>
        <w:spacing w:after="160"/>
      </w:pPr>
      <w:r>
        <w:rPr>
          <w:sz w:val="23"/>
        </w:rPr>
        <w:t>Build Ark Media.</w:t>
      </w:r>
    </w:p>
    <w:p>
      <w:pPr>
        <w:spacing w:after="0"/>
      </w:pPr>
      <w:r>
        <w:rPr>
          <w:b/>
          <w:color w:val="8A8A8A"/>
          <w:sz w:val="16"/>
        </w:rPr>
        <w:t>LEDE</w:t>
      </w:r>
    </w:p>
    <w:p>
      <w:pPr>
        <w:spacing w:after="160"/>
      </w:pPr>
      <w:r>
        <w:rPr>
          <w:sz w:val="23"/>
        </w:rPr>
        <w:t>We're a small team building independent journalism for an audience that wants more than a hot take. Roles below; speculative notes welcome.</w:t>
      </w:r>
    </w:p>
    <w:p>
      <w:pPr>
        <w:pStyle w:val="Heading2"/>
      </w:pPr>
      <w:r>
        <w:rPr>
          <w:color w:val="6B4E9E"/>
        </w:rPr>
        <w:t>Open roles list (roles themselves come from the database)</w:t>
      </w:r>
    </w:p>
    <w:p>
      <w:pPr>
        <w:spacing w:after="0"/>
      </w:pPr>
      <w:r>
        <w:rPr>
          <w:b/>
          <w:color w:val="8A8A8A"/>
          <w:sz w:val="16"/>
        </w:rPr>
        <w:t>SECTION HEADING</w:t>
      </w:r>
    </w:p>
    <w:p>
      <w:pPr>
        <w:spacing w:after="160"/>
      </w:pPr>
      <w:r>
        <w:rPr>
          <w:sz w:val="23"/>
        </w:rPr>
        <w:t>Open roles</w:t>
      </w:r>
    </w:p>
    <w:p>
      <w:pPr>
        <w:spacing w:after="0"/>
      </w:pPr>
      <w:r>
        <w:rPr>
          <w:b/>
          <w:color w:val="8A8A8A"/>
          <w:sz w:val="16"/>
        </w:rPr>
        <w:t>EMPTY STATE</w:t>
      </w:r>
    </w:p>
    <w:p>
      <w:pPr>
        <w:spacing w:after="160"/>
      </w:pPr>
      <w:r>
        <w:rPr>
          <w:sz w:val="23"/>
        </w:rPr>
        <w:t>No open roles right now. Check back in the future — we post new positions here as they open up.</w:t>
      </w:r>
    </w:p>
    <w:p>
      <w:pPr>
        <w:spacing w:after="0"/>
      </w:pPr>
      <w:r>
        <w:rPr>
          <w:b/>
          <w:color w:val="8A8A8A"/>
          <w:sz w:val="16"/>
        </w:rPr>
        <w:t>ROW BUTTON</w:t>
      </w:r>
    </w:p>
    <w:p>
      <w:pPr>
        <w:spacing w:after="160"/>
      </w:pPr>
      <w:r>
        <w:rPr>
          <w:sz w:val="23"/>
        </w:rPr>
        <w:t>Apply →</w:t>
      </w:r>
    </w:p>
    <w:p>
      <w:pPr>
        <w:pStyle w:val="Heading1"/>
      </w:pPr>
      <w:r>
        <w:rPr>
          <w:color w:val="1A2B4A"/>
        </w:rPr>
        <w:t>Career detail (template)</w:t>
      </w:r>
      <w:r>
        <w:rPr>
          <w:i/>
          <w:color w:val="6A6A6A"/>
          <w:sz w:val="22"/>
        </w:rPr>
        <w:t xml:space="preserve">   /careers/{slug}</w:t>
      </w:r>
    </w:p>
    <w:p>
      <w:pPr>
        <w:spacing w:after="0"/>
      </w:pPr>
      <w:r>
        <w:rPr>
          <w:b/>
          <w:color w:val="8A8A8A"/>
          <w:sz w:val="16"/>
        </w:rPr>
        <w:t>BREADCRUMBS</w:t>
      </w:r>
    </w:p>
    <w:p>
      <w:pPr>
        <w:spacing w:after="160"/>
      </w:pPr>
      <w:r>
        <w:rPr>
          <w:sz w:val="23"/>
        </w:rPr>
        <w:t>Home / Careers / {job title}</w:t>
      </w:r>
    </w:p>
    <w:p>
      <w:pPr>
        <w:spacing w:after="0"/>
      </w:pPr>
      <w:r>
        <w:rPr>
          <w:b/>
          <w:color w:val="8A8A8A"/>
          <w:sz w:val="16"/>
        </w:rPr>
        <w:t>APPLY RAIL HEADING</w:t>
      </w:r>
    </w:p>
    <w:p>
      <w:pPr>
        <w:spacing w:after="160"/>
      </w:pPr>
      <w:r>
        <w:rPr>
          <w:sz w:val="23"/>
        </w:rPr>
        <w:t>Interested?</w:t>
      </w:r>
    </w:p>
    <w:p>
      <w:pPr>
        <w:spacing w:after="0"/>
      </w:pPr>
      <w:r>
        <w:rPr>
          <w:b/>
          <w:color w:val="8A8A8A"/>
          <w:sz w:val="16"/>
        </w:rPr>
        <w:t>APPLY CTA</w:t>
      </w:r>
    </w:p>
    <w:p>
      <w:pPr>
        <w:spacing w:after="160"/>
      </w:pPr>
      <w:r>
        <w:rPr>
          <w:sz w:val="23"/>
        </w:rPr>
        <w:t>Apply to this job →</w:t>
      </w:r>
    </w:p>
    <w:p>
      <w:pPr>
        <w:spacing w:after="0"/>
      </w:pPr>
      <w:r>
        <w:rPr>
          <w:b/>
          <w:color w:val="8A8A8A"/>
          <w:sz w:val="16"/>
        </w:rPr>
        <w:t>HELPER (EXTERNAL APPLICATION LINK)</w:t>
      </w:r>
    </w:p>
    <w:p>
      <w:pPr>
        <w:spacing w:after="160"/>
      </w:pPr>
      <w:r>
        <w:rPr>
          <w:sz w:val="23"/>
        </w:rPr>
        <w:t>Opens our application in a new tab.</w:t>
      </w:r>
    </w:p>
    <w:p>
      <w:pPr>
        <w:spacing w:after="0"/>
      </w:pPr>
      <w:r>
        <w:rPr>
          <w:b/>
          <w:color w:val="8A8A8A"/>
          <w:sz w:val="16"/>
        </w:rPr>
        <w:t>HELPER (EMAIL FALLBACK)</w:t>
      </w:r>
    </w:p>
    <w:p>
      <w:pPr>
        <w:spacing w:after="160"/>
      </w:pPr>
      <w:r>
        <w:rPr>
          <w:sz w:val="23"/>
        </w:rPr>
        <w:t>Opens your email to send an application.</w:t>
      </w:r>
    </w:p>
    <w:p>
      <w:pPr>
        <w:spacing w:after="0"/>
      </w:pPr>
      <w:r>
        <w:rPr>
          <w:b/>
          <w:color w:val="8A8A8A"/>
          <w:sz w:val="16"/>
        </w:rPr>
        <w:t>EMAIL SUBJECT (PRE-FILLED)</w:t>
      </w:r>
    </w:p>
    <w:p>
      <w:pPr>
        <w:spacing w:after="160"/>
      </w:pPr>
      <w:r>
        <w:rPr>
          <w:sz w:val="23"/>
        </w:rPr>
        <w:t>Application: {job title}</w:t>
      </w:r>
    </w:p>
    <w:p>
      <w:pPr>
        <w:pStyle w:val="Heading1"/>
      </w:pPr>
      <w:r>
        <w:rPr>
          <w:color w:val="1A2B4A"/>
        </w:rPr>
        <w:t>Contact</w:t>
      </w:r>
      <w:r>
        <w:rPr>
          <w:i/>
          <w:color w:val="6A6A6A"/>
          <w:sz w:val="22"/>
        </w:rPr>
        <w:t xml:space="preserve">   /contact</w:t>
      </w:r>
    </w:p>
    <w:p>
      <w:pPr>
        <w:pStyle w:val="Heading2"/>
      </w:pPr>
      <w:r>
        <w:rPr>
          <w:color w:val="6B4E9E"/>
        </w:rPr>
        <w:t>Page header</w:t>
      </w:r>
    </w:p>
    <w:p>
      <w:pPr>
        <w:spacing w:after="0"/>
      </w:pPr>
      <w:r>
        <w:rPr>
          <w:b/>
          <w:color w:val="8A8A8A"/>
          <w:sz w:val="16"/>
        </w:rPr>
        <w:t>TITLE</w:t>
      </w:r>
    </w:p>
    <w:p>
      <w:pPr>
        <w:spacing w:after="160"/>
      </w:pPr>
      <w:r>
        <w:rPr>
          <w:sz w:val="23"/>
        </w:rPr>
        <w:t>Get in touch.</w:t>
      </w:r>
    </w:p>
    <w:p>
      <w:pPr>
        <w:spacing w:after="0"/>
      </w:pPr>
      <w:r>
        <w:rPr>
          <w:b/>
          <w:color w:val="8A8A8A"/>
          <w:sz w:val="16"/>
        </w:rPr>
        <w:t>LEDE</w:t>
      </w:r>
    </w:p>
    <w:p>
      <w:pPr>
        <w:spacing w:after="160"/>
      </w:pPr>
      <w:r>
        <w:rPr>
          <w:sz w:val="23"/>
        </w:rPr>
        <w:t>Send us a note and it'll reach the right desk. Pick a topic, tell us what's on your mind, and we'll follow up by email.</w:t>
      </w:r>
    </w:p>
    <w:p>
      <w:pPr>
        <w:pStyle w:val="Heading2"/>
      </w:pPr>
      <w:r>
        <w:rPr>
          <w:color w:val="6B4E9E"/>
        </w:rPr>
        <w:t>Form</w:t>
      </w:r>
    </w:p>
    <w:p>
      <w:pPr>
        <w:spacing w:after="0"/>
      </w:pPr>
      <w:r>
        <w:rPr>
          <w:b/>
          <w:color w:val="8A8A8A"/>
          <w:sz w:val="16"/>
        </w:rPr>
        <w:t>FIELD LABEL</w:t>
      </w:r>
    </w:p>
    <w:p>
      <w:pPr>
        <w:spacing w:after="160"/>
      </w:pPr>
      <w:r>
        <w:rPr>
          <w:sz w:val="23"/>
        </w:rPr>
        <w:t>Name</w:t>
      </w:r>
    </w:p>
    <w:p>
      <w:pPr>
        <w:spacing w:after="0"/>
      </w:pPr>
      <w:r>
        <w:rPr>
          <w:b/>
          <w:color w:val="8A8A8A"/>
          <w:sz w:val="16"/>
        </w:rPr>
        <w:t>PLACEHOLDER (NAME)</w:t>
      </w:r>
    </w:p>
    <w:p>
      <w:pPr>
        <w:spacing w:after="160"/>
      </w:pPr>
      <w:r>
        <w:rPr>
          <w:sz w:val="23"/>
        </w:rPr>
        <w:t>Your name</w:t>
      </w:r>
    </w:p>
    <w:p>
      <w:pPr>
        <w:spacing w:after="0"/>
      </w:pPr>
      <w:r>
        <w:rPr>
          <w:b/>
          <w:color w:val="8A8A8A"/>
          <w:sz w:val="16"/>
        </w:rPr>
        <w:t>FIELD LABEL</w:t>
      </w:r>
    </w:p>
    <w:p>
      <w:pPr>
        <w:spacing w:after="160"/>
      </w:pPr>
      <w:r>
        <w:rPr>
          <w:sz w:val="23"/>
        </w:rPr>
        <w:t>Email</w:t>
      </w:r>
    </w:p>
    <w:p>
      <w:pPr>
        <w:spacing w:after="0"/>
      </w:pPr>
      <w:r>
        <w:rPr>
          <w:b/>
          <w:color w:val="8A8A8A"/>
          <w:sz w:val="16"/>
        </w:rPr>
        <w:t>PLACEHOLDER (EMAIL)</w:t>
      </w:r>
    </w:p>
    <w:p>
      <w:pPr>
        <w:spacing w:after="160"/>
      </w:pPr>
      <w:r>
        <w:rPr>
          <w:sz w:val="23"/>
        </w:rPr>
        <w:t>you@example.com</w:t>
      </w:r>
    </w:p>
    <w:p>
      <w:pPr>
        <w:spacing w:after="0"/>
      </w:pPr>
      <w:r>
        <w:rPr>
          <w:b/>
          <w:color w:val="8A8A8A"/>
          <w:sz w:val="16"/>
        </w:rPr>
        <w:t>FIELD LABEL</w:t>
      </w:r>
    </w:p>
    <w:p>
      <w:pPr>
        <w:spacing w:after="160"/>
      </w:pPr>
      <w:r>
        <w:rPr>
          <w:sz w:val="23"/>
        </w:rPr>
        <w:t>Topic</w:t>
      </w:r>
    </w:p>
    <w:p>
      <w:pPr>
        <w:spacing w:after="0"/>
      </w:pPr>
      <w:r>
        <w:rPr>
          <w:b/>
          <w:color w:val="8A8A8A"/>
          <w:sz w:val="16"/>
        </w:rPr>
        <w:t>TOPIC OPTION</w:t>
      </w:r>
    </w:p>
    <w:p>
      <w:pPr>
        <w:spacing w:after="160"/>
      </w:pPr>
      <w:r>
        <w:rPr>
          <w:sz w:val="23"/>
        </w:rPr>
        <w:t>Show ideas, feedback &amp; corrections</w:t>
      </w:r>
    </w:p>
    <w:p>
      <w:pPr>
        <w:spacing w:after="0"/>
      </w:pPr>
      <w:r>
        <w:rPr>
          <w:b/>
          <w:color w:val="8A8A8A"/>
          <w:sz w:val="16"/>
        </w:rPr>
        <w:t>TOPIC OPTION</w:t>
      </w:r>
    </w:p>
    <w:p>
      <w:pPr>
        <w:spacing w:after="160"/>
      </w:pPr>
      <w:r>
        <w:rPr>
          <w:sz w:val="23"/>
        </w:rPr>
        <w:t>Listener questions</w:t>
      </w:r>
    </w:p>
    <w:p>
      <w:pPr>
        <w:spacing w:after="0"/>
      </w:pPr>
      <w:r>
        <w:rPr>
          <w:b/>
          <w:color w:val="8A8A8A"/>
          <w:sz w:val="16"/>
        </w:rPr>
        <w:t>TOPIC OPTION</w:t>
      </w:r>
    </w:p>
    <w:p>
      <w:pPr>
        <w:spacing w:after="160"/>
      </w:pPr>
      <w:r>
        <w:rPr>
          <w:sz w:val="23"/>
        </w:rPr>
        <w:t>Press, interviews &amp; media</w:t>
      </w:r>
    </w:p>
    <w:p>
      <w:pPr>
        <w:spacing w:after="0"/>
      </w:pPr>
      <w:r>
        <w:rPr>
          <w:b/>
          <w:color w:val="8A8A8A"/>
          <w:sz w:val="16"/>
        </w:rPr>
        <w:t>TOPIC OPTION</w:t>
      </w:r>
    </w:p>
    <w:p>
      <w:pPr>
        <w:spacing w:after="160"/>
      </w:pPr>
      <w:r>
        <w:rPr>
          <w:sz w:val="23"/>
        </w:rPr>
        <w:t>Sponsorships &amp; partnerships</w:t>
      </w:r>
    </w:p>
    <w:p>
      <w:pPr>
        <w:spacing w:after="0"/>
      </w:pPr>
      <w:r>
        <w:rPr>
          <w:b/>
          <w:color w:val="8A8A8A"/>
          <w:sz w:val="16"/>
        </w:rPr>
        <w:t>TOPIC OPTION</w:t>
      </w:r>
    </w:p>
    <w:p>
      <w:pPr>
        <w:spacing w:after="160"/>
      </w:pPr>
      <w:r>
        <w:rPr>
          <w:sz w:val="23"/>
        </w:rPr>
        <w:t>Ark+ membership support</w:t>
      </w:r>
    </w:p>
    <w:p>
      <w:pPr>
        <w:spacing w:after="0"/>
      </w:pPr>
      <w:r>
        <w:rPr>
          <w:b/>
          <w:color w:val="8A8A8A"/>
          <w:sz w:val="16"/>
        </w:rPr>
        <w:t>FIELD LABEL</w:t>
      </w:r>
    </w:p>
    <w:p>
      <w:pPr>
        <w:spacing w:after="160"/>
      </w:pPr>
      <w:r>
        <w:rPr>
          <w:sz w:val="23"/>
        </w:rPr>
        <w:t>Message</w:t>
      </w:r>
    </w:p>
    <w:p>
      <w:pPr>
        <w:spacing w:after="0"/>
      </w:pPr>
      <w:r>
        <w:rPr>
          <w:b/>
          <w:color w:val="8A8A8A"/>
          <w:sz w:val="16"/>
        </w:rPr>
        <w:t>PLACEHOLDER (MESSAGE)</w:t>
      </w:r>
    </w:p>
    <w:p>
      <w:pPr>
        <w:spacing w:after="160"/>
      </w:pPr>
      <w:r>
        <w:rPr>
          <w:sz w:val="23"/>
        </w:rPr>
        <w:t>What's on your mind?</w:t>
      </w:r>
    </w:p>
    <w:p>
      <w:pPr>
        <w:spacing w:after="0"/>
      </w:pPr>
      <w:r>
        <w:rPr>
          <w:b/>
          <w:color w:val="8A8A8A"/>
          <w:sz w:val="16"/>
        </w:rPr>
        <w:t>SUBMIT BUTTON</w:t>
      </w:r>
    </w:p>
    <w:p>
      <w:pPr>
        <w:spacing w:after="160"/>
      </w:pPr>
      <w:r>
        <w:rPr>
          <w:sz w:val="23"/>
        </w:rPr>
        <w:t>Send message</w:t>
      </w:r>
    </w:p>
    <w:p>
      <w:pPr>
        <w:spacing w:after="0"/>
      </w:pPr>
      <w:r>
        <w:rPr>
          <w:b/>
          <w:color w:val="8A8A8A"/>
          <w:sz w:val="16"/>
        </w:rPr>
        <w:t>SUBMIT BUTTON (SENDING)</w:t>
      </w:r>
    </w:p>
    <w:p>
      <w:pPr>
        <w:spacing w:after="160"/>
      </w:pPr>
      <w:r>
        <w:rPr>
          <w:sz w:val="23"/>
        </w:rPr>
        <w:t>Sending…</w:t>
      </w:r>
    </w:p>
    <w:p>
      <w:pPr>
        <w:spacing w:after="0"/>
      </w:pPr>
      <w:r>
        <w:rPr>
          <w:b/>
          <w:color w:val="8A8A8A"/>
          <w:sz w:val="16"/>
        </w:rPr>
        <w:t>SUCCESS MESSAGE</w:t>
      </w:r>
    </w:p>
    <w:p>
      <w:pPr>
        <w:spacing w:after="160"/>
      </w:pPr>
      <w:r>
        <w:rPr>
          <w:sz w:val="23"/>
        </w:rPr>
        <w:t>Thanks — your message is on its way. We'll be in touch.</w:t>
      </w:r>
    </w:p>
    <w:p>
      <w:pPr>
        <w:pStyle w:val="Heading2"/>
      </w:pPr>
      <w:r>
        <w:rPr>
          <w:color w:val="6B4E9E"/>
        </w:rPr>
        <w:t>Validation &amp; error messages</w:t>
      </w:r>
    </w:p>
    <w:p>
      <w:pPr>
        <w:spacing w:after="0"/>
      </w:pPr>
      <w:r>
        <w:rPr>
          <w:b/>
          <w:color w:val="8A8A8A"/>
          <w:sz w:val="16"/>
        </w:rPr>
        <w:t>ERROR (EMPTY NAME)</w:t>
      </w:r>
    </w:p>
    <w:p>
      <w:pPr>
        <w:spacing w:after="160"/>
      </w:pPr>
      <w:r>
        <w:rPr>
          <w:sz w:val="23"/>
        </w:rPr>
        <w:t>Please add your name.</w:t>
      </w:r>
    </w:p>
    <w:p>
      <w:pPr>
        <w:spacing w:after="0"/>
      </w:pPr>
      <w:r>
        <w:rPr>
          <w:b/>
          <w:color w:val="8A8A8A"/>
          <w:sz w:val="16"/>
        </w:rPr>
        <w:t>ERROR (INVALID EMAIL)</w:t>
      </w:r>
    </w:p>
    <w:p>
      <w:pPr>
        <w:spacing w:after="160"/>
      </w:pPr>
      <w:r>
        <w:rPr>
          <w:sz w:val="23"/>
        </w:rPr>
        <w:t>That doesn't look like a valid email.</w:t>
      </w:r>
    </w:p>
    <w:p>
      <w:pPr>
        <w:spacing w:after="0"/>
      </w:pPr>
      <w:r>
        <w:rPr>
          <w:b/>
          <w:color w:val="8A8A8A"/>
          <w:sz w:val="16"/>
        </w:rPr>
        <w:t>ERROR (NO TOPIC)</w:t>
      </w:r>
    </w:p>
    <w:p>
      <w:pPr>
        <w:spacing w:after="160"/>
      </w:pPr>
      <w:r>
        <w:rPr>
          <w:sz w:val="23"/>
        </w:rPr>
        <w:t>Please choose a topic.</w:t>
      </w:r>
    </w:p>
    <w:p>
      <w:pPr>
        <w:spacing w:after="0"/>
      </w:pPr>
      <w:r>
        <w:rPr>
          <w:b/>
          <w:color w:val="8A8A8A"/>
          <w:sz w:val="16"/>
        </w:rPr>
        <w:t>ERROR (EMPTY MESSAGE)</w:t>
      </w:r>
    </w:p>
    <w:p>
      <w:pPr>
        <w:spacing w:after="160"/>
      </w:pPr>
      <w:r>
        <w:rPr>
          <w:sz w:val="23"/>
        </w:rPr>
        <w:t>Please add a message.</w:t>
      </w:r>
    </w:p>
    <w:p>
      <w:pPr>
        <w:spacing w:after="0"/>
      </w:pPr>
      <w:r>
        <w:rPr>
          <w:b/>
          <w:color w:val="8A8A8A"/>
          <w:sz w:val="16"/>
        </w:rPr>
        <w:t>ERROR (TOO MANY ATTEMPTS)</w:t>
      </w:r>
    </w:p>
    <w:p>
      <w:pPr>
        <w:spacing w:after="160"/>
      </w:pPr>
      <w:r>
        <w:rPr>
          <w:sz w:val="23"/>
        </w:rPr>
        <w:t>Too many attempts. Please wait a moment.</w:t>
      </w:r>
    </w:p>
    <w:p>
      <w:pPr>
        <w:spacing w:after="0"/>
      </w:pPr>
      <w:r>
        <w:rPr>
          <w:b/>
          <w:color w:val="8A8A8A"/>
          <w:sz w:val="16"/>
        </w:rPr>
        <w:t>ERROR (SEND FAILED)</w:t>
      </w:r>
    </w:p>
    <w:p>
      <w:pPr>
        <w:spacing w:after="160"/>
      </w:pPr>
      <w:r>
        <w:rPr>
          <w:sz w:val="23"/>
        </w:rPr>
        <w:t>Could not send. Please try again.</w:t>
      </w:r>
    </w:p>
    <w:p>
      <w:pPr>
        <w:spacing w:after="0"/>
      </w:pPr>
      <w:r>
        <w:rPr>
          <w:b/>
          <w:color w:val="8A8A8A"/>
          <w:sz w:val="16"/>
        </w:rPr>
        <w:t>ERROR (NETWORK)</w:t>
      </w:r>
    </w:p>
    <w:p>
      <w:pPr>
        <w:spacing w:after="160"/>
      </w:pPr>
      <w:r>
        <w:rPr>
          <w:sz w:val="23"/>
        </w:rPr>
        <w:t>Network error. Please try again.</w:t>
      </w:r>
    </w:p>
    <w:p>
      <w:pPr>
        <w:pStyle w:val="Heading1"/>
      </w:pPr>
      <w:r>
        <w:rPr>
          <w:color w:val="1A2B4A"/>
        </w:rPr>
        <w:t>FAQ</w:t>
      </w:r>
      <w:r>
        <w:rPr>
          <w:i/>
          <w:color w:val="6A6A6A"/>
          <w:sz w:val="22"/>
        </w:rPr>
        <w:t xml:space="preserve">   /faq</w:t>
      </w:r>
    </w:p>
    <w:p>
      <w:pPr>
        <w:spacing w:after="160"/>
      </w:pPr>
      <w:r>
        <w:rPr>
          <w:i/>
          <w:color w:val="6A6A6A"/>
          <w:sz w:val="20"/>
        </w:rPr>
        <w:t>The page normally renders the shared FAQ section (heading and intro listed under Ark+ Membership, Pricing &amp; Checkout); questions and answers come from the database.</w:t>
      </w:r>
    </w:p>
    <w:p>
      <w:pPr>
        <w:spacing w:after="0"/>
      </w:pPr>
      <w:r>
        <w:rPr>
          <w:b/>
          <w:color w:val="8A8A8A"/>
          <w:sz w:val="16"/>
        </w:rPr>
        <w:t>PAGE TITLE (ERROR STATE)</w:t>
      </w:r>
    </w:p>
    <w:p>
      <w:pPr>
        <w:spacing w:after="160"/>
      </w:pPr>
      <w:r>
        <w:rPr>
          <w:sz w:val="23"/>
        </w:rPr>
        <w:t>Frequently asked.</w:t>
      </w:r>
    </w:p>
    <w:p>
      <w:pPr>
        <w:spacing w:after="0"/>
      </w:pPr>
      <w:r>
        <w:rPr>
          <w:b/>
          <w:color w:val="8A8A8A"/>
          <w:sz w:val="16"/>
        </w:rPr>
        <w:t>ERROR MESSAGE</w:t>
      </w:r>
    </w:p>
    <w:p>
      <w:pPr>
        <w:spacing w:after="160"/>
      </w:pPr>
      <w:r>
        <w:rPr>
          <w:sz w:val="23"/>
        </w:rPr>
        <w:t>We couldn't load the FAQs right now. Try again, or get in touch and we'll answer directly.</w:t>
      </w:r>
    </w:p>
    <w:p>
      <w:pPr>
        <w:pStyle w:val="Heading1"/>
      </w:pPr>
      <w:r>
        <w:rPr>
          <w:color w:val="1A2B4A"/>
        </w:rPr>
        <w:t>Book Club</w:t>
      </w:r>
      <w:r>
        <w:rPr>
          <w:i/>
          <w:color w:val="6A6A6A"/>
          <w:sz w:val="22"/>
        </w:rPr>
        <w:t xml:space="preserve">   /book-club</w:t>
      </w:r>
    </w:p>
    <w:p>
      <w:pPr>
        <w:pStyle w:val="Heading2"/>
      </w:pPr>
      <w:r>
        <w:rPr>
          <w:color w:val="6B4E9E"/>
        </w:rPr>
        <w:t>Hero</w:t>
      </w:r>
    </w:p>
    <w:p>
      <w:pPr>
        <w:spacing w:after="0"/>
      </w:pPr>
      <w:r>
        <w:rPr>
          <w:b/>
          <w:color w:val="8A8A8A"/>
          <w:sz w:val="16"/>
        </w:rPr>
        <w:t>EYEBROW</w:t>
      </w:r>
    </w:p>
    <w:p>
      <w:pPr>
        <w:spacing w:after="160"/>
      </w:pPr>
      <w:r>
        <w:rPr>
          <w:sz w:val="23"/>
        </w:rPr>
        <w:t>Dan's Book Club</w:t>
      </w:r>
    </w:p>
    <w:p>
      <w:pPr>
        <w:spacing w:after="0"/>
      </w:pPr>
      <w:r>
        <w:rPr>
          <w:b/>
          <w:color w:val="8A8A8A"/>
          <w:sz w:val="16"/>
        </w:rPr>
        <w:t>HEADING</w:t>
      </w:r>
    </w:p>
    <w:p>
      <w:pPr>
        <w:spacing w:after="160"/>
      </w:pPr>
      <w:r>
        <w:rPr>
          <w:sz w:val="23"/>
        </w:rPr>
        <w:t>A book club worth showing up for. ("showing up" in a highlighted display span)</w:t>
      </w:r>
    </w:p>
    <w:p>
      <w:pPr>
        <w:spacing w:after="0"/>
      </w:pPr>
      <w:r>
        <w:rPr>
          <w:b/>
          <w:color w:val="8A8A8A"/>
          <w:sz w:val="16"/>
        </w:rPr>
        <w:t>LEDE</w:t>
      </w:r>
    </w:p>
    <w:p>
      <w:pPr>
        <w:spacing w:after="160"/>
      </w:pPr>
      <w:r>
        <w:rPr>
          <w:sz w:val="23"/>
        </w:rPr>
        <w:t>One standout book a month, handpicked by Dan — and a community that reads along, digs in, and argues it out. Big ideas, sharp debate, and a conversation you'll actually want to be part of.</w:t>
      </w:r>
    </w:p>
    <w:p>
      <w:pPr>
        <w:pStyle w:val="Heading2"/>
      </w:pPr>
      <w:r>
        <w:rPr>
          <w:color w:val="6B4E9E"/>
        </w:rPr>
        <w:t>Current pick</w:t>
      </w:r>
    </w:p>
    <w:p>
      <w:pPr>
        <w:spacing w:after="0"/>
      </w:pPr>
      <w:r>
        <w:rPr>
          <w:b/>
          <w:color w:val="8A8A8A"/>
          <w:sz w:val="16"/>
        </w:rPr>
        <w:t>EYEBROW</w:t>
      </w:r>
    </w:p>
    <w:p>
      <w:pPr>
        <w:spacing w:after="160"/>
      </w:pPr>
      <w:r>
        <w:rPr>
          <w:sz w:val="23"/>
        </w:rPr>
        <w:t>{Month 'YY} Pick (e.g. "July '26 Pick")</w:t>
      </w:r>
    </w:p>
    <w:p>
      <w:pPr>
        <w:spacing w:after="0"/>
      </w:pPr>
      <w:r>
        <w:rPr>
          <w:b/>
          <w:color w:val="8A8A8A"/>
          <w:sz w:val="16"/>
        </w:rPr>
        <w:t>BUTTON</w:t>
      </w:r>
    </w:p>
    <w:p>
      <w:pPr>
        <w:spacing w:after="160"/>
      </w:pPr>
      <w:r>
        <w:rPr>
          <w:sz w:val="23"/>
        </w:rPr>
        <w:t>Buy on Amazon →</w:t>
      </w:r>
    </w:p>
    <w:p>
      <w:pPr>
        <w:spacing w:after="0"/>
      </w:pPr>
      <w:r>
        <w:rPr>
          <w:b/>
          <w:color w:val="8A8A8A"/>
          <w:sz w:val="16"/>
        </w:rPr>
        <w:t>LINK</w:t>
      </w:r>
    </w:p>
    <w:p>
      <w:pPr>
        <w:spacing w:after="160"/>
      </w:pPr>
      <w:r>
        <w:rPr>
          <w:sz w:val="23"/>
        </w:rPr>
        <w:t>Discuss it in the community →</w:t>
      </w:r>
    </w:p>
    <w:p>
      <w:pPr>
        <w:pStyle w:val="Heading2"/>
      </w:pPr>
      <w:r>
        <w:rPr>
          <w:color w:val="6B4E9E"/>
        </w:rPr>
        <w:t>Past picks</w:t>
      </w:r>
    </w:p>
    <w:p>
      <w:pPr>
        <w:spacing w:after="0"/>
      </w:pPr>
      <w:r>
        <w:rPr>
          <w:b/>
          <w:color w:val="8A8A8A"/>
          <w:sz w:val="16"/>
        </w:rPr>
        <w:t>EYEBROW</w:t>
      </w:r>
    </w:p>
    <w:p>
      <w:pPr>
        <w:spacing w:after="160"/>
      </w:pPr>
      <w:r>
        <w:rPr>
          <w:sz w:val="23"/>
        </w:rPr>
        <w:t>The shelf</w:t>
      </w:r>
    </w:p>
    <w:p>
      <w:pPr>
        <w:spacing w:after="0"/>
      </w:pPr>
      <w:r>
        <w:rPr>
          <w:b/>
          <w:color w:val="8A8A8A"/>
          <w:sz w:val="16"/>
        </w:rPr>
        <w:t>HEADING</w:t>
      </w:r>
    </w:p>
    <w:p>
      <w:pPr>
        <w:spacing w:after="160"/>
      </w:pPr>
      <w:r>
        <w:rPr>
          <w:sz w:val="23"/>
        </w:rPr>
        <w:t>Every pick so far.</w:t>
      </w:r>
    </w:p>
    <w:p>
      <w:pPr>
        <w:spacing w:after="0"/>
      </w:pPr>
      <w:r>
        <w:rPr>
          <w:b/>
          <w:color w:val="8A8A8A"/>
          <w:sz w:val="16"/>
        </w:rPr>
        <w:t>COVER RIBBON</w:t>
      </w:r>
    </w:p>
    <w:p>
      <w:pPr>
        <w:spacing w:after="160"/>
      </w:pPr>
      <w:r>
        <w:rPr>
          <w:sz w:val="23"/>
        </w:rPr>
        <w:t>{Month 'YY} Pick</w:t>
      </w:r>
    </w:p>
    <w:p>
      <w:pPr>
        <w:pStyle w:val="Heading2"/>
      </w:pPr>
      <w:r>
        <w:rPr>
          <w:color w:val="6B4E9E"/>
        </w:rPr>
        <w:t>Books by Dan</w:t>
      </w:r>
    </w:p>
    <w:p>
      <w:pPr>
        <w:spacing w:after="0"/>
      </w:pPr>
      <w:r>
        <w:rPr>
          <w:b/>
          <w:color w:val="8A8A8A"/>
          <w:sz w:val="16"/>
        </w:rPr>
        <w:t>HEADING</w:t>
      </w:r>
    </w:p>
    <w:p>
      <w:pPr>
        <w:spacing w:after="160"/>
      </w:pPr>
      <w:r>
        <w:rPr>
          <w:sz w:val="23"/>
        </w:rPr>
        <w:t>Books by Dan</w:t>
      </w:r>
    </w:p>
    <w:p>
      <w:pPr>
        <w:spacing w:after="0"/>
      </w:pPr>
      <w:r>
        <w:rPr>
          <w:b/>
          <w:color w:val="8A8A8A"/>
          <w:sz w:val="16"/>
        </w:rPr>
        <w:t>BUTTON</w:t>
      </w:r>
    </w:p>
    <w:p>
      <w:pPr>
        <w:spacing w:after="160"/>
      </w:pPr>
      <w:r>
        <w:rPr>
          <w:sz w:val="23"/>
        </w:rPr>
        <w:t>Buy on Amazon →</w:t>
      </w:r>
    </w:p>
    <w:p>
      <w:pPr>
        <w:pStyle w:val="Heading2"/>
      </w:pPr>
      <w:r>
        <w:rPr>
          <w:color w:val="6B4E9E"/>
        </w:rPr>
        <w:t>Pick detail modal</w:t>
      </w:r>
    </w:p>
    <w:p>
      <w:pPr>
        <w:spacing w:after="0"/>
      </w:pPr>
      <w:r>
        <w:rPr>
          <w:b/>
          <w:color w:val="8A8A8A"/>
          <w:sz w:val="16"/>
        </w:rPr>
        <w:t>BUTTON</w:t>
      </w:r>
    </w:p>
    <w:p>
      <w:pPr>
        <w:spacing w:after="160"/>
      </w:pPr>
      <w:r>
        <w:rPr>
          <w:sz w:val="23"/>
        </w:rPr>
        <w:t>Buy on Amazon →</w:t>
      </w:r>
    </w:p>
    <w:p>
      <w:pPr>
        <w:spacing w:after="0"/>
      </w:pPr>
      <w:r>
        <w:rPr>
          <w:b/>
          <w:color w:val="8A8A8A"/>
          <w:sz w:val="16"/>
        </w:rPr>
        <w:t>BUTTON</w:t>
      </w:r>
    </w:p>
    <w:p>
      <w:pPr>
        <w:spacing w:after="160"/>
      </w:pPr>
      <w:r>
        <w:rPr>
          <w:sz w:val="23"/>
        </w:rPr>
        <w:t>Discuss it in the community →</w:t>
      </w:r>
    </w:p>
    <w:p>
      <w:pPr>
        <w:pStyle w:val="Heading2"/>
      </w:pPr>
      <w:r>
        <w:rPr>
          <w:color w:val="6B4E9E"/>
        </w:rPr>
        <w:t>Placeholder book cover (books without cover art)</w:t>
      </w:r>
    </w:p>
    <w:p>
      <w:pPr>
        <w:spacing w:after="0"/>
      </w:pPr>
      <w:r>
        <w:rPr>
          <w:b/>
          <w:color w:val="8A8A8A"/>
          <w:sz w:val="16"/>
        </w:rPr>
        <w:t>EYEBROW</w:t>
      </w:r>
    </w:p>
    <w:p>
      <w:pPr>
        <w:spacing w:after="160"/>
      </w:pPr>
      <w:r>
        <w:rPr>
          <w:sz w:val="23"/>
        </w:rPr>
        <w:t>Ark Book Club</w:t>
      </w:r>
    </w:p>
    <w:p>
      <w:pPr>
        <w:pStyle w:val="Heading1"/>
      </w:pPr>
      <w:r>
        <w:rPr>
          <w:color w:val="1A2B4A"/>
        </w:rPr>
        <w:t>Book Club data (src/data/bookClub.ts)</w:t>
      </w:r>
    </w:p>
    <w:p>
      <w:pPr>
        <w:pStyle w:val="Heading2"/>
      </w:pPr>
      <w:r>
        <w:rPr>
          <w:color w:val="6B4E9E"/>
        </w:rPr>
        <w:t>Dan's notes on monthly picks (all marked PLACEHOLDER in source)</w:t>
      </w:r>
    </w:p>
    <w:p>
      <w:pPr>
        <w:spacing w:after="0"/>
      </w:pPr>
      <w:r>
        <w:rPr>
          <w:b/>
          <w:color w:val="8A8A8A"/>
          <w:sz w:val="16"/>
        </w:rPr>
        <w:t>THE POWER BROKER — ROBERT A. CARO (JULY '26, FEATURED)</w:t>
      </w:r>
    </w:p>
    <w:p>
      <w:pPr>
        <w:spacing w:after="160"/>
      </w:pPr>
      <w:r>
        <w:rPr>
          <w:sz w:val="23"/>
        </w:rPr>
        <w:t>PLACEHOLDER — Caro's study of how power actually accrues and gets spent. I keep coming back to it whenever I want to understand the machinery behind the headlines. We'll take it slow.</w:t>
      </w:r>
    </w:p>
    <w:p>
      <w:pPr>
        <w:spacing w:after="0"/>
      </w:pPr>
      <w:r>
        <w:rPr>
          <w:b/>
          <w:color w:val="8A8A8A"/>
          <w:sz w:val="16"/>
        </w:rPr>
        <w:t>THINKING, FAST AND SLOW — DANIEL KAHNEMAN (JUNE '26)</w:t>
      </w:r>
    </w:p>
    <w:p>
      <w:pPr>
        <w:spacing w:after="160"/>
      </w:pPr>
      <w:r>
        <w:rPr>
          <w:sz w:val="23"/>
        </w:rPr>
        <w:t>PLACEHOLDER — the book that reframed how I read every poll, every forecast, every gut call. A useful antidote to a news cycle built on snap judgments.</w:t>
      </w:r>
    </w:p>
    <w:p>
      <w:pPr>
        <w:spacing w:after="0"/>
      </w:pPr>
      <w:r>
        <w:rPr>
          <w:b/>
          <w:color w:val="8A8A8A"/>
          <w:sz w:val="16"/>
        </w:rPr>
        <w:t>THE LOOMING TOWER — LAWRENCE WRIGHT (MAY '26)</w:t>
      </w:r>
    </w:p>
    <w:p>
      <w:pPr>
        <w:spacing w:after="160"/>
      </w:pPr>
      <w:r>
        <w:rPr>
          <w:sz w:val="23"/>
        </w:rPr>
        <w:t>PLACEHOLDER — narrative history at its best, and essential context for so much of what we talk about on the show.</w:t>
      </w:r>
    </w:p>
    <w:p>
      <w:pPr>
        <w:spacing w:after="0"/>
      </w:pPr>
      <w:r>
        <w:rPr>
          <w:b/>
          <w:color w:val="8A8A8A"/>
          <w:sz w:val="16"/>
        </w:rPr>
        <w:t>TEAM OF RIVALS — DORIS KEARNS GOODWIN (APRIL '26)</w:t>
      </w:r>
    </w:p>
    <w:p>
      <w:pPr>
        <w:spacing w:after="160"/>
      </w:pPr>
      <w:r>
        <w:rPr>
          <w:sz w:val="23"/>
        </w:rPr>
        <w:t>PLACEHOLDER — leadership under impossible pressure. Worth reading for the temperament alone.</w:t>
      </w:r>
    </w:p>
    <w:p>
      <w:pPr>
        <w:spacing w:after="0"/>
      </w:pPr>
      <w:r>
        <w:rPr>
          <w:b/>
          <w:color w:val="8A8A8A"/>
          <w:sz w:val="16"/>
        </w:rPr>
        <w:t>SAPIENS — YUVAL NOAH HARARI (MARCH '26)</w:t>
      </w:r>
    </w:p>
    <w:p>
      <w:pPr>
        <w:spacing w:after="160"/>
      </w:pPr>
      <w:r>
        <w:rPr>
          <w:sz w:val="23"/>
        </w:rPr>
        <w:t>PLACEHOLDER — a big, argumentative sweep of a book. The community had plenty to disagree with, which is exactly the point.</w:t>
      </w:r>
    </w:p>
    <w:p>
      <w:pPr>
        <w:pStyle w:val="Heading2"/>
      </w:pPr>
      <w:r>
        <w:rPr>
          <w:color w:val="6B4E9E"/>
        </w:rPr>
        <w:t>Books by Dan</w:t>
      </w:r>
    </w:p>
    <w:p>
      <w:pPr>
        <w:spacing w:after="0"/>
      </w:pPr>
      <w:r>
        <w:rPr>
          <w:b/>
          <w:color w:val="8A8A8A"/>
          <w:sz w:val="16"/>
        </w:rPr>
        <w:t>BOOK 1 TITLE / SUBTITLE</w:t>
      </w:r>
    </w:p>
    <w:p>
      <w:pPr>
        <w:spacing w:after="160"/>
      </w:pPr>
      <w:r>
        <w:rPr>
          <w:sz w:val="23"/>
        </w:rPr>
        <w:t>The Genius of Israel — The Surprising Resilience of a Divided Nation in a Turbulent World</w:t>
      </w:r>
    </w:p>
    <w:p>
      <w:pPr>
        <w:spacing w:after="0"/>
      </w:pPr>
      <w:r>
        <w:rPr>
          <w:b/>
          <w:color w:val="8A8A8A"/>
          <w:sz w:val="16"/>
        </w:rPr>
        <w:t>BOOK 1 AUTHOR</w:t>
      </w:r>
    </w:p>
    <w:p>
      <w:pPr>
        <w:spacing w:after="160"/>
      </w:pPr>
      <w:r>
        <w:rPr>
          <w:sz w:val="23"/>
        </w:rPr>
        <w:t>Dan Senor &amp; Saul Singer</w:t>
      </w:r>
    </w:p>
    <w:p>
      <w:pPr>
        <w:spacing w:after="0"/>
      </w:pPr>
      <w:r>
        <w:rPr>
          <w:b/>
          <w:color w:val="8A8A8A"/>
          <w:sz w:val="16"/>
        </w:rPr>
        <w:t>BOOK 1 NOTE</w:t>
      </w:r>
    </w:p>
    <w:p>
      <w:pPr>
        <w:spacing w:after="160"/>
      </w:pPr>
      <w:r>
        <w:rPr>
          <w:sz w:val="23"/>
        </w:rPr>
        <w:t>How has a small nation of 9 million people, forced to fight for its existence and security since its founding and riven by ethnic, religious, and economic divides, proven resistant to so many of the societal ills plaguing other wealthy democracies?</w:t>
      </w:r>
    </w:p>
    <w:p>
      <w:pPr>
        <w:spacing w:after="0"/>
      </w:pPr>
      <w:r>
        <w:rPr>
          <w:b/>
          <w:color w:val="8A8A8A"/>
          <w:sz w:val="16"/>
        </w:rPr>
        <w:t>BOOK 2 TITLE / SUBTITLE</w:t>
      </w:r>
    </w:p>
    <w:p>
      <w:pPr>
        <w:spacing w:after="160"/>
      </w:pPr>
      <w:r>
        <w:rPr>
          <w:sz w:val="23"/>
        </w:rPr>
        <w:t>Start-Up Nation — The Story of Israel's Economic Miracle</w:t>
      </w:r>
    </w:p>
    <w:p>
      <w:pPr>
        <w:spacing w:after="0"/>
      </w:pPr>
      <w:r>
        <w:rPr>
          <w:b/>
          <w:color w:val="8A8A8A"/>
          <w:sz w:val="16"/>
        </w:rPr>
        <w:t>BOOK 2 AUTHOR</w:t>
      </w:r>
    </w:p>
    <w:p>
      <w:pPr>
        <w:spacing w:after="160"/>
      </w:pPr>
      <w:r>
        <w:rPr>
          <w:sz w:val="23"/>
        </w:rPr>
        <w:t>Dan Senor &amp; Saul Singer</w:t>
      </w:r>
    </w:p>
    <w:p>
      <w:pPr>
        <w:spacing w:after="0"/>
      </w:pPr>
      <w:r>
        <w:rPr>
          <w:b/>
          <w:color w:val="8A8A8A"/>
          <w:sz w:val="16"/>
        </w:rPr>
        <w:t>BOOK 2 NOTE</w:t>
      </w:r>
    </w:p>
    <w:p>
      <w:pPr>
        <w:spacing w:after="160"/>
      </w:pPr>
      <w:r>
        <w:rPr>
          <w:sz w:val="23"/>
        </w:rPr>
        <w:t>Start-Up Nation addresses the trillion dollar question: How is it that Israel — a country of 7.1 million, only 60 years old, surrounded by enemies, in a constant state of war since its founding, with no natural resources — produces more start-up companies than large, peaceful, and stable nations like Japan, China, India, Korea, Canada and the UK?</w:t>
      </w:r>
    </w:p>
    <w:p>
      <w:pPr>
        <w:pStyle w:val="Heading1"/>
      </w:pPr>
      <w:r>
        <w:rPr>
          <w:color w:val="1A2B4A"/>
        </w:rPr>
        <w:t>Israel Votes</w:t>
      </w:r>
      <w:r>
        <w:rPr>
          <w:i/>
          <w:color w:val="6A6A6A"/>
          <w:sz w:val="22"/>
        </w:rPr>
        <w:t xml:space="preserve">   /israel-votes</w:t>
      </w:r>
    </w:p>
    <w:p>
      <w:pPr>
        <w:pStyle w:val="Heading2"/>
      </w:pPr>
      <w:r>
        <w:rPr>
          <w:color w:val="6B4E9E"/>
        </w:rPr>
        <w:t>Page header</w:t>
      </w:r>
    </w:p>
    <w:p>
      <w:pPr>
        <w:spacing w:after="0"/>
      </w:pPr>
      <w:r>
        <w:rPr>
          <w:b/>
          <w:color w:val="8A8A8A"/>
          <w:sz w:val="16"/>
        </w:rPr>
        <w:t>TITLE</w:t>
      </w:r>
    </w:p>
    <w:p>
      <w:pPr>
        <w:spacing w:after="160"/>
      </w:pPr>
      <w:r>
        <w:rPr>
          <w:sz w:val="23"/>
        </w:rPr>
        <w:t>Tracking the next Israeli election.</w:t>
      </w:r>
    </w:p>
    <w:p>
      <w:pPr>
        <w:spacing w:after="0"/>
      </w:pPr>
      <w:r>
        <w:rPr>
          <w:b/>
          <w:color w:val="8A8A8A"/>
          <w:sz w:val="16"/>
        </w:rPr>
        <w:t>LEDE</w:t>
      </w:r>
    </w:p>
    <w:p>
      <w:pPr>
        <w:spacing w:after="160"/>
      </w:pPr>
      <w:r>
        <w:rPr>
          <w:sz w:val="23"/>
        </w:rPr>
        <w:t>Polls, parties, and the politics behind the headlines (no closing period in source)</w:t>
      </w:r>
    </w:p>
    <w:p>
      <w:pPr>
        <w:pStyle w:val="Heading2"/>
      </w:pPr>
      <w:r>
        <w:rPr>
          <w:color w:val="6B4E9E"/>
        </w:rPr>
        <w:t>Watch the latest</w:t>
      </w:r>
    </w:p>
    <w:p>
      <w:pPr>
        <w:spacing w:after="0"/>
      </w:pPr>
      <w:r>
        <w:rPr>
          <w:b/>
          <w:color w:val="8A8A8A"/>
          <w:sz w:val="16"/>
        </w:rPr>
        <w:t>SECTION HEADING</w:t>
      </w:r>
    </w:p>
    <w:p>
      <w:pPr>
        <w:spacing w:after="160"/>
      </w:pPr>
      <w:r>
        <w:rPr>
          <w:sz w:val="23"/>
        </w:rPr>
        <w:t>Watch the latest</w:t>
      </w:r>
    </w:p>
    <w:p>
      <w:pPr>
        <w:pStyle w:val="Heading2"/>
      </w:pPr>
      <w:r>
        <w:rPr>
          <w:color w:val="6B4E9E"/>
        </w:rPr>
        <w:t>Explainers</w:t>
      </w:r>
    </w:p>
    <w:p>
      <w:pPr>
        <w:spacing w:after="0"/>
      </w:pPr>
      <w:r>
        <w:rPr>
          <w:b/>
          <w:color w:val="8A8A8A"/>
          <w:sz w:val="16"/>
        </w:rPr>
        <w:t>SECTION HEADING</w:t>
      </w:r>
    </w:p>
    <w:p>
      <w:pPr>
        <w:spacing w:after="160"/>
      </w:pPr>
      <w:r>
        <w:rPr>
          <w:sz w:val="23"/>
        </w:rPr>
        <w:t>Explainers</w:t>
      </w:r>
    </w:p>
    <w:p>
      <w:pPr>
        <w:spacing w:after="0"/>
      </w:pPr>
      <w:r>
        <w:rPr>
          <w:b/>
          <w:color w:val="8A8A8A"/>
          <w:sz w:val="16"/>
        </w:rPr>
        <w:t>INTRO</w:t>
      </w:r>
    </w:p>
    <w:p>
      <w:pPr>
        <w:spacing w:after="160"/>
      </w:pPr>
      <w:r>
        <w:rPr>
          <w:sz w:val="23"/>
        </w:rPr>
        <w:t>Background on the camps, the coalitions, and the constituencies shaping Israel's next vote — in video and audio.</w:t>
      </w:r>
    </w:p>
    <w:p>
      <w:pPr>
        <w:spacing w:after="0"/>
      </w:pPr>
      <w:r>
        <w:rPr>
          <w:b/>
          <w:color w:val="8A8A8A"/>
          <w:sz w:val="16"/>
        </w:rPr>
        <w:t>CARD 1 (FOR HEAVEN'S SAKE)</w:t>
      </w:r>
    </w:p>
    <w:p>
      <w:pPr>
        <w:spacing w:after="160"/>
      </w:pPr>
      <w:r>
        <w:rPr>
          <w:sz w:val="23"/>
        </w:rPr>
        <w:t>The State of the Israeli Right</w:t>
      </w:r>
    </w:p>
    <w:p>
      <w:pPr>
        <w:spacing w:after="0"/>
      </w:pPr>
      <w:r>
        <w:rPr>
          <w:b/>
          <w:color w:val="8A8A8A"/>
          <w:sz w:val="16"/>
        </w:rPr>
        <w:t>CARD 2 (CALL ME BACK · WITH ARI SHAVIT)</w:t>
      </w:r>
    </w:p>
    <w:p>
      <w:pPr>
        <w:spacing w:after="160"/>
      </w:pPr>
      <w:r>
        <w:rPr>
          <w:sz w:val="23"/>
        </w:rPr>
        <w:t>The Only-Bibi Camp vs Never-Bibi Camp</w:t>
      </w:r>
    </w:p>
    <w:p>
      <w:pPr>
        <w:spacing w:after="0"/>
      </w:pPr>
      <w:r>
        <w:rPr>
          <w:b/>
          <w:color w:val="8A8A8A"/>
          <w:sz w:val="16"/>
        </w:rPr>
        <w:t>CARD 3 (FOR HEAVEN'S SAKE)</w:t>
      </w:r>
    </w:p>
    <w:p>
      <w:pPr>
        <w:spacing w:after="160"/>
      </w:pPr>
      <w:r>
        <w:rPr>
          <w:sz w:val="23"/>
        </w:rPr>
        <w:t>The State of the Israeli Center</w:t>
      </w:r>
    </w:p>
    <w:p>
      <w:pPr>
        <w:pStyle w:val="Heading2"/>
      </w:pPr>
      <w:r>
        <w:rPr>
          <w:color w:val="6B4E9E"/>
        </w:rPr>
        <w:t>Israel Votes playlist</w:t>
      </w:r>
    </w:p>
    <w:p>
      <w:pPr>
        <w:spacing w:after="0"/>
      </w:pPr>
      <w:r>
        <w:rPr>
          <w:b/>
          <w:color w:val="8A8A8A"/>
          <w:sz w:val="16"/>
        </w:rPr>
        <w:t>SECTION EYEBROW</w:t>
      </w:r>
    </w:p>
    <w:p>
      <w:pPr>
        <w:spacing w:after="160"/>
      </w:pPr>
      <w:r>
        <w:rPr>
          <w:sz w:val="23"/>
        </w:rPr>
        <w:t>Israel Votes playlist</w:t>
      </w:r>
    </w:p>
    <w:p>
      <w:pPr>
        <w:spacing w:after="0"/>
      </w:pPr>
      <w:r>
        <w:rPr>
          <w:b/>
          <w:color w:val="8A8A8A"/>
          <w:sz w:val="16"/>
        </w:rPr>
        <w:t>HEADING</w:t>
      </w:r>
    </w:p>
    <w:p>
      <w:pPr>
        <w:spacing w:after="160"/>
      </w:pPr>
      <w:r>
        <w:rPr>
          <w:sz w:val="23"/>
        </w:rPr>
        <w:t>The full collection.</w:t>
      </w:r>
    </w:p>
    <w:p>
      <w:pPr>
        <w:spacing w:after="0"/>
      </w:pPr>
      <w:r>
        <w:rPr>
          <w:b/>
          <w:color w:val="8A8A8A"/>
          <w:sz w:val="16"/>
        </w:rPr>
        <w:t>INTRO</w:t>
      </w:r>
    </w:p>
    <w:p>
      <w:pPr>
        <w:spacing w:after="160"/>
      </w:pPr>
      <w:r>
        <w:rPr>
          <w:sz w:val="23"/>
        </w:rPr>
        <w:t>Episodes from across the Ark Media network covering the campaign, the coalitions, and the questions on the ballot.</w:t>
      </w:r>
    </w:p>
    <w:p>
      <w:pPr>
        <w:spacing w:after="0"/>
      </w:pPr>
      <w:r>
        <w:rPr>
          <w:b/>
          <w:color w:val="8A8A8A"/>
          <w:sz w:val="16"/>
        </w:rPr>
        <w:t>EPISODE COUNT (DESKTOP ONLY)</w:t>
      </w:r>
    </w:p>
    <w:p>
      <w:pPr>
        <w:spacing w:after="160"/>
      </w:pPr>
      <w:r>
        <w:rPr>
          <w:sz w:val="23"/>
        </w:rPr>
        <w:t>{count} episodes</w:t>
      </w:r>
    </w:p>
    <w:p>
      <w:pPr>
        <w:spacing w:after="0"/>
      </w:pPr>
      <w:r>
        <w:rPr>
          <w:b/>
          <w:color w:val="8A8A8A"/>
          <w:sz w:val="16"/>
        </w:rPr>
        <w:t>TRACK 01 (CALL ME BACK)</w:t>
      </w:r>
    </w:p>
    <w:p>
      <w:pPr>
        <w:spacing w:after="160"/>
      </w:pPr>
      <w:r>
        <w:rPr>
          <w:sz w:val="23"/>
        </w:rPr>
        <w:t>A Political Shakeup in Israel? — with Amit Segal and Nadav Eyal</w:t>
      </w:r>
    </w:p>
    <w:p>
      <w:pPr>
        <w:spacing w:after="0"/>
      </w:pPr>
      <w:r>
        <w:rPr>
          <w:b/>
          <w:color w:val="8A8A8A"/>
          <w:sz w:val="16"/>
        </w:rPr>
        <w:t>TRACK 02 (CALL ME BACK)</w:t>
      </w:r>
    </w:p>
    <w:p>
      <w:pPr>
        <w:spacing w:after="160"/>
      </w:pPr>
      <w:r>
        <w:rPr>
          <w:sz w:val="23"/>
        </w:rPr>
        <w:t>The Political Landscape — with Nadav Eyal and Amit Segal</w:t>
      </w:r>
    </w:p>
    <w:p>
      <w:pPr>
        <w:spacing w:after="0"/>
      </w:pPr>
      <w:r>
        <w:rPr>
          <w:b/>
          <w:color w:val="8A8A8A"/>
          <w:sz w:val="16"/>
        </w:rPr>
        <w:t>TRACK 03 (FOR HEAVEN'S SAKE)</w:t>
      </w:r>
    </w:p>
    <w:p>
      <w:pPr>
        <w:spacing w:after="160"/>
      </w:pPr>
      <w:r>
        <w:rPr>
          <w:sz w:val="23"/>
        </w:rPr>
        <w:t>Election Currents</w:t>
      </w:r>
    </w:p>
    <w:p>
      <w:pPr>
        <w:spacing w:after="0"/>
      </w:pPr>
      <w:r>
        <w:rPr>
          <w:b/>
          <w:color w:val="8A8A8A"/>
          <w:sz w:val="16"/>
        </w:rPr>
        <w:t>TRACK 04 (WHAT'S YOUR NUMBER)</w:t>
      </w:r>
    </w:p>
    <w:p>
      <w:pPr>
        <w:spacing w:after="160"/>
      </w:pPr>
      <w:r>
        <w:rPr>
          <w:sz w:val="23"/>
        </w:rPr>
        <w:t>From War Economy to Election Economy</w:t>
      </w:r>
    </w:p>
    <w:p>
      <w:pPr>
        <w:spacing w:after="0"/>
      </w:pPr>
      <w:r>
        <w:rPr>
          <w:b/>
          <w:color w:val="8A8A8A"/>
          <w:sz w:val="16"/>
        </w:rPr>
        <w:t>TRACK 05 (FOR HEAVEN'S SAKE)</w:t>
      </w:r>
    </w:p>
    <w:p>
      <w:pPr>
        <w:spacing w:after="160"/>
      </w:pPr>
      <w:r>
        <w:rPr>
          <w:sz w:val="23"/>
        </w:rPr>
        <w:t>Bennett 2026</w:t>
      </w:r>
    </w:p>
    <w:p>
      <w:pPr>
        <w:spacing w:after="0"/>
      </w:pPr>
      <w:r>
        <w:rPr>
          <w:b/>
          <w:color w:val="8A8A8A"/>
          <w:sz w:val="16"/>
        </w:rPr>
        <w:t>TRACK 06 (INSIDE CALL ME BACK)</w:t>
      </w:r>
    </w:p>
    <w:p>
      <w:pPr>
        <w:spacing w:after="160"/>
      </w:pPr>
      <w:r>
        <w:rPr>
          <w:sz w:val="23"/>
        </w:rPr>
        <w:t>Sneak Peek: Live with Tal Becker and Nadav Eyal</w:t>
      </w:r>
    </w:p>
    <w:p>
      <w:pPr>
        <w:spacing w:after="0"/>
      </w:pPr>
      <w:r>
        <w:rPr>
          <w:b/>
          <w:color w:val="8A8A8A"/>
          <w:sz w:val="16"/>
        </w:rPr>
        <w:t>TRACK 07 (FOR HEAVEN'S SAKE)</w:t>
      </w:r>
    </w:p>
    <w:p>
      <w:pPr>
        <w:spacing w:after="160"/>
      </w:pPr>
      <w:r>
        <w:rPr>
          <w:sz w:val="23"/>
        </w:rPr>
        <w:t>The State of the Israeli Center</w:t>
      </w:r>
    </w:p>
    <w:p>
      <w:pPr>
        <w:spacing w:after="0"/>
      </w:pPr>
      <w:r>
        <w:rPr>
          <w:b/>
          <w:color w:val="8A8A8A"/>
          <w:sz w:val="16"/>
        </w:rPr>
        <w:t>TRACK 08 (WHAT'S YOUR NUMBER)</w:t>
      </w:r>
    </w:p>
    <w:p>
      <w:pPr>
        <w:spacing w:after="160"/>
      </w:pPr>
      <w:r>
        <w:rPr>
          <w:sz w:val="23"/>
        </w:rPr>
        <w:t>Is Israel's 2026 Budget a Red Flag?</w:t>
      </w:r>
    </w:p>
    <w:p>
      <w:pPr>
        <w:spacing w:after="0"/>
      </w:pPr>
      <w:r>
        <w:rPr>
          <w:b/>
          <w:color w:val="8A8A8A"/>
          <w:sz w:val="16"/>
        </w:rPr>
        <w:t>TRACK 09 (CALL ME BACK)</w:t>
      </w:r>
    </w:p>
    <w:p>
      <w:pPr>
        <w:spacing w:after="160"/>
      </w:pPr>
      <w:r>
        <w:rPr>
          <w:sz w:val="23"/>
        </w:rPr>
        <w:t>The Only-Bibi Camp vs Never-Bibi Camp</w:t>
      </w:r>
    </w:p>
    <w:p>
      <w:pPr>
        <w:spacing w:after="0"/>
      </w:pPr>
      <w:r>
        <w:rPr>
          <w:b/>
          <w:color w:val="8A8A8A"/>
          <w:sz w:val="16"/>
        </w:rPr>
        <w:t>TRACK 10 (CALL ME BACK)</w:t>
      </w:r>
    </w:p>
    <w:p>
      <w:pPr>
        <w:spacing w:after="160"/>
      </w:pPr>
      <w:r>
        <w:rPr>
          <w:sz w:val="23"/>
        </w:rPr>
        <w:t>Netanyahu Seeks Pardon</w:t>
      </w:r>
    </w:p>
    <w:p>
      <w:pPr>
        <w:spacing w:after="0"/>
      </w:pPr>
      <w:r>
        <w:rPr>
          <w:b/>
          <w:color w:val="8A8A8A"/>
          <w:sz w:val="16"/>
        </w:rPr>
        <w:t>TRACK 11 (FOR HEAVEN'S SAKE)</w:t>
      </w:r>
    </w:p>
    <w:p>
      <w:pPr>
        <w:spacing w:after="160"/>
      </w:pPr>
      <w:r>
        <w:rPr>
          <w:sz w:val="23"/>
        </w:rPr>
        <w:t>Coming Apart</w:t>
      </w:r>
    </w:p>
    <w:p>
      <w:r>
        <w:br w:type="page"/>
      </w:r>
    </w:p>
    <w:p>
      <w:pPr>
        <w:pStyle w:val="Title"/>
      </w:pPr>
      <w:r>
        <w:rPr>
          <w:color w:val="6B4E9E"/>
          <w:sz w:val="44"/>
        </w:rPr>
        <w:t>Community &amp; Newsletters</w:t>
      </w:r>
    </w:p>
    <w:p>
      <w:pPr>
        <w:pStyle w:val="Heading1"/>
      </w:pPr>
      <w:r>
        <w:rPr>
          <w:color w:val="1A2B4A"/>
        </w:rPr>
        <w:t>Community (members)</w:t>
      </w:r>
      <w:r>
        <w:rPr>
          <w:i/>
          <w:color w:val="6A6A6A"/>
          <w:sz w:val="22"/>
        </w:rPr>
        <w:t xml:space="preserve">   /community</w:t>
      </w:r>
    </w:p>
    <w:p>
      <w:pPr>
        <w:pStyle w:val="Heading2"/>
      </w:pPr>
      <w:r>
        <w:rPr>
          <w:color w:val="6B4E9E"/>
        </w:rPr>
        <w:t>Page header</w:t>
      </w:r>
    </w:p>
    <w:p>
      <w:pPr>
        <w:spacing w:after="0"/>
      </w:pPr>
      <w:r>
        <w:rPr>
          <w:b/>
          <w:color w:val="8A8A8A"/>
          <w:sz w:val="16"/>
        </w:rPr>
        <w:t>TITLE</w:t>
      </w:r>
    </w:p>
    <w:p>
      <w:pPr>
        <w:spacing w:after="160"/>
      </w:pPr>
      <w:r>
        <w:rPr>
          <w:sz w:val="23"/>
        </w:rPr>
        <w:t>Welcome back to the room.</w:t>
      </w:r>
    </w:p>
    <w:p>
      <w:pPr>
        <w:spacing w:after="0"/>
      </w:pPr>
      <w:r>
        <w:rPr>
          <w:b/>
          <w:color w:val="8A8A8A"/>
          <w:sz w:val="16"/>
        </w:rPr>
        <w:t>LEDE</w:t>
      </w:r>
    </w:p>
    <w:p>
      <w:pPr>
        <w:spacing w:after="160"/>
      </w:pPr>
      <w:r>
        <w:rPr>
          <w:sz w:val="23"/>
        </w:rPr>
        <w:t>What's live, what's happening, and what the community is talking about right now. Jump in — every conversation continues in the app.</w:t>
      </w:r>
    </w:p>
    <w:p>
      <w:pPr>
        <w:pStyle w:val="Heading2"/>
      </w:pPr>
      <w:r>
        <w:rPr>
          <w:color w:val="6B4E9E"/>
        </w:rPr>
        <w:t>Sections &amp; states</w:t>
      </w:r>
    </w:p>
    <w:p>
      <w:pPr>
        <w:spacing w:after="0"/>
      </w:pPr>
      <w:r>
        <w:rPr>
          <w:b/>
          <w:color w:val="8A8A8A"/>
          <w:sz w:val="16"/>
        </w:rPr>
        <w:t>SECTION LABEL</w:t>
      </w:r>
    </w:p>
    <w:p>
      <w:pPr>
        <w:spacing w:after="160"/>
      </w:pPr>
      <w:r>
        <w:rPr>
          <w:sz w:val="23"/>
        </w:rPr>
        <w:t>Live &amp; upcoming</w:t>
      </w:r>
    </w:p>
    <w:p>
      <w:pPr>
        <w:spacing w:after="0"/>
      </w:pPr>
      <w:r>
        <w:rPr>
          <w:b/>
          <w:color w:val="8A8A8A"/>
          <w:sz w:val="16"/>
        </w:rPr>
        <w:t>SECTION LABEL</w:t>
      </w:r>
    </w:p>
    <w:p>
      <w:pPr>
        <w:spacing w:after="160"/>
      </w:pPr>
      <w:r>
        <w:rPr>
          <w:sz w:val="23"/>
        </w:rPr>
        <w:t>From the community</w:t>
      </w:r>
    </w:p>
    <w:p>
      <w:pPr>
        <w:spacing w:after="0"/>
      </w:pPr>
      <w:r>
        <w:rPr>
          <w:b/>
          <w:color w:val="8A8A8A"/>
          <w:sz w:val="16"/>
        </w:rPr>
        <w:t>FEED ERROR</w:t>
      </w:r>
    </w:p>
    <w:p>
      <w:pPr>
        <w:spacing w:after="160"/>
      </w:pPr>
      <w:r>
        <w:rPr>
          <w:sz w:val="23"/>
        </w:rPr>
        <w:t>We couldn't load your community feed. Refresh to try again.</w:t>
      </w:r>
    </w:p>
    <w:p>
      <w:pPr>
        <w:spacing w:after="0"/>
      </w:pPr>
      <w:r>
        <w:rPr>
          <w:b/>
          <w:color w:val="8A8A8A"/>
          <w:sz w:val="16"/>
        </w:rPr>
        <w:t>FEED LOADING</w:t>
      </w:r>
    </w:p>
    <w:p>
      <w:pPr>
        <w:spacing w:after="160"/>
      </w:pPr>
      <w:r>
        <w:rPr>
          <w:sz w:val="23"/>
        </w:rPr>
        <w:t>Loading your feed…</w:t>
      </w:r>
    </w:p>
    <w:p>
      <w:pPr>
        <w:spacing w:after="0"/>
      </w:pPr>
      <w:r>
        <w:rPr>
          <w:b/>
          <w:color w:val="8A8A8A"/>
          <w:sz w:val="16"/>
        </w:rPr>
        <w:t>FEED CARD CTA</w:t>
      </w:r>
    </w:p>
    <w:p>
      <w:pPr>
        <w:spacing w:after="160"/>
      </w:pPr>
      <w:r>
        <w:rPr>
          <w:sz w:val="23"/>
        </w:rPr>
        <w:t>Read &amp; reply in the app →</w:t>
      </w:r>
    </w:p>
    <w:p>
      <w:pPr>
        <w:pStyle w:val="Heading2"/>
      </w:pPr>
      <w:r>
        <w:rPr>
          <w:color w:val="6B4E9E"/>
        </w:rPr>
        <w:t>Feed empty state</w:t>
      </w:r>
    </w:p>
    <w:p>
      <w:pPr>
        <w:spacing w:after="0"/>
      </w:pPr>
      <w:r>
        <w:rPr>
          <w:b/>
          <w:color w:val="8A8A8A"/>
          <w:sz w:val="16"/>
        </w:rPr>
        <w:t>HEADING</w:t>
      </w:r>
    </w:p>
    <w:p>
      <w:pPr>
        <w:spacing w:after="160"/>
      </w:pPr>
      <w:r>
        <w:rPr>
          <w:sz w:val="23"/>
        </w:rPr>
        <w:t>Your feed is quiet — join a space to fill it.</w:t>
      </w:r>
    </w:p>
    <w:p>
      <w:pPr>
        <w:spacing w:after="0"/>
      </w:pPr>
      <w:r>
        <w:rPr>
          <w:b/>
          <w:color w:val="8A8A8A"/>
          <w:sz w:val="16"/>
        </w:rPr>
        <w:t>BODY</w:t>
      </w:r>
    </w:p>
    <w:p>
      <w:pPr>
        <w:spacing w:after="160"/>
      </w:pPr>
      <w:r>
        <w:rPr>
          <w:sz w:val="23"/>
        </w:rPr>
        <w:t>Your feed comes alive once you've joined a few spaces. Here's where the community is most active right now.</w:t>
      </w:r>
    </w:p>
    <w:p>
      <w:pPr>
        <w:spacing w:after="0"/>
      </w:pPr>
      <w:r>
        <w:rPr>
          <w:b/>
          <w:color w:val="8A8A8A"/>
          <w:sz w:val="16"/>
        </w:rPr>
        <w:t>LOADING (SPACES)</w:t>
      </w:r>
    </w:p>
    <w:p>
      <w:pPr>
        <w:spacing w:after="160"/>
      </w:pPr>
      <w:r>
        <w:rPr>
          <w:sz w:val="23"/>
        </w:rPr>
        <w:t>Loading spaces…</w:t>
      </w:r>
    </w:p>
    <w:p>
      <w:pPr>
        <w:spacing w:after="0"/>
      </w:pPr>
      <w:r>
        <w:rPr>
          <w:b/>
          <w:color w:val="8A8A8A"/>
          <w:sz w:val="16"/>
        </w:rPr>
        <w:t>MEMBER COUNT (PER SUGGESTED SPACE)</w:t>
      </w:r>
    </w:p>
    <w:p>
      <w:pPr>
        <w:spacing w:after="160"/>
      </w:pPr>
      <w:r>
        <w:rPr>
          <w:sz w:val="23"/>
        </w:rPr>
        <w:t>{count} members</w:t>
      </w:r>
    </w:p>
    <w:p>
      <w:pPr>
        <w:spacing w:after="0"/>
      </w:pPr>
      <w:r>
        <w:rPr>
          <w:b/>
          <w:color w:val="8A8A8A"/>
          <w:sz w:val="16"/>
        </w:rPr>
        <w:t>CTA (PER SUGGESTED SPACE)</w:t>
      </w:r>
    </w:p>
    <w:p>
      <w:pPr>
        <w:spacing w:after="160"/>
      </w:pPr>
      <w:r>
        <w:rPr>
          <w:sz w:val="23"/>
        </w:rPr>
        <w:t>Join in the app →</w:t>
      </w:r>
    </w:p>
    <w:p>
      <w:pPr>
        <w:pStyle w:val="Heading2"/>
      </w:pPr>
      <w:r>
        <w:rPr>
          <w:color w:val="6B4E9E"/>
        </w:rPr>
        <w:t>Live events strip</w:t>
      </w:r>
    </w:p>
    <w:p>
      <w:pPr>
        <w:spacing w:after="0"/>
      </w:pPr>
      <w:r>
        <w:rPr>
          <w:b/>
          <w:color w:val="8A8A8A"/>
          <w:sz w:val="16"/>
        </w:rPr>
        <w:t>LOADING</w:t>
      </w:r>
    </w:p>
    <w:p>
      <w:pPr>
        <w:spacing w:after="160"/>
      </w:pPr>
      <w:r>
        <w:rPr>
          <w:sz w:val="23"/>
        </w:rPr>
        <w:t>Loading events…</w:t>
      </w:r>
    </w:p>
    <w:p>
      <w:pPr>
        <w:spacing w:after="0"/>
      </w:pPr>
      <w:r>
        <w:rPr>
          <w:b/>
          <w:color w:val="8A8A8A"/>
          <w:sz w:val="16"/>
        </w:rPr>
        <w:t>EMPTY STATE</w:t>
      </w:r>
    </w:p>
    <w:p>
      <w:pPr>
        <w:spacing w:after="160"/>
      </w:pPr>
      <w:r>
        <w:rPr>
          <w:sz w:val="23"/>
        </w:rPr>
        <w:t>No live or upcoming events right now — we'll surface the next one here.</w:t>
      </w:r>
    </w:p>
    <w:p>
      <w:pPr>
        <w:spacing w:after="0"/>
      </w:pPr>
      <w:r>
        <w:rPr>
          <w:b/>
          <w:color w:val="8A8A8A"/>
          <w:sz w:val="16"/>
        </w:rPr>
        <w:t>BADGE (LIVE)</w:t>
      </w:r>
    </w:p>
    <w:p>
      <w:pPr>
        <w:spacing w:after="160"/>
      </w:pPr>
      <w:r>
        <w:rPr>
          <w:sz w:val="23"/>
        </w:rPr>
        <w:t>Live now</w:t>
      </w:r>
    </w:p>
    <w:p>
      <w:pPr>
        <w:spacing w:after="0"/>
      </w:pPr>
      <w:r>
        <w:rPr>
          <w:b/>
          <w:color w:val="8A8A8A"/>
          <w:sz w:val="16"/>
        </w:rPr>
        <w:t>FORMAT LABELS</w:t>
      </w:r>
    </w:p>
    <w:p>
      <w:pPr>
        <w:spacing w:after="160"/>
      </w:pPr>
      <w:r>
        <w:rPr>
          <w:sz w:val="23"/>
        </w:rPr>
        <w:t>Audio room / Video AMA / Watch party / In person</w:t>
      </w:r>
    </w:p>
    <w:p>
      <w:pPr>
        <w:spacing w:after="0"/>
      </w:pPr>
      <w:r>
        <w:rPr>
          <w:b/>
          <w:color w:val="8A8A8A"/>
          <w:sz w:val="16"/>
        </w:rPr>
        <w:t>META SUFFIX (HAS VENUE)</w:t>
      </w:r>
    </w:p>
    <w:p>
      <w:pPr>
        <w:spacing w:after="160"/>
      </w:pPr>
      <w:r>
        <w:rPr>
          <w:sz w:val="23"/>
        </w:rPr>
        <w:t>· {venue}</w:t>
      </w:r>
    </w:p>
    <w:p>
      <w:pPr>
        <w:spacing w:after="0"/>
      </w:pPr>
      <w:r>
        <w:rPr>
          <w:b/>
          <w:color w:val="8A8A8A"/>
          <w:sz w:val="16"/>
        </w:rPr>
        <w:t>CTA (LIVE)</w:t>
      </w:r>
    </w:p>
    <w:p>
      <w:pPr>
        <w:spacing w:after="160"/>
      </w:pPr>
      <w:r>
        <w:rPr>
          <w:sz w:val="23"/>
        </w:rPr>
        <w:t>Join in the app →</w:t>
      </w:r>
    </w:p>
    <w:p>
      <w:pPr>
        <w:spacing w:after="0"/>
      </w:pPr>
      <w:r>
        <w:rPr>
          <w:b/>
          <w:color w:val="8A8A8A"/>
          <w:sz w:val="16"/>
        </w:rPr>
        <w:t>CTA (UPCOMING)</w:t>
      </w:r>
    </w:p>
    <w:p>
      <w:pPr>
        <w:spacing w:after="160"/>
      </w:pPr>
      <w:r>
        <w:rPr>
          <w:sz w:val="23"/>
        </w:rPr>
        <w:t>Open in the app →</w:t>
      </w:r>
    </w:p>
    <w:p>
      <w:pPr>
        <w:pStyle w:val="Heading1"/>
      </w:pPr>
      <w:r>
        <w:rPr>
          <w:color w:val="1A2B4A"/>
        </w:rPr>
        <w:t>Community (marketing showcase)</w:t>
      </w:r>
      <w:r>
        <w:rPr>
          <w:i/>
          <w:color w:val="6A6A6A"/>
          <w:sz w:val="22"/>
        </w:rPr>
        <w:t xml:space="preserve">   /community</w:t>
      </w:r>
    </w:p>
    <w:p>
      <w:pPr>
        <w:pStyle w:val="Heading2"/>
      </w:pPr>
      <w:r>
        <w:rPr>
          <w:color w:val="6B4E9E"/>
        </w:rPr>
        <w:t>Page header (non-members)</w:t>
      </w:r>
    </w:p>
    <w:p>
      <w:pPr>
        <w:spacing w:after="0"/>
      </w:pPr>
      <w:r>
        <w:rPr>
          <w:b/>
          <w:color w:val="8A8A8A"/>
          <w:sz w:val="16"/>
        </w:rPr>
        <w:t>TITLE</w:t>
      </w:r>
    </w:p>
    <w:p>
      <w:pPr>
        <w:spacing w:after="160"/>
      </w:pPr>
      <w:r>
        <w:rPr>
          <w:sz w:val="23"/>
        </w:rPr>
        <w:t>The room behind the show — in the app.</w:t>
      </w:r>
    </w:p>
    <w:p>
      <w:pPr>
        <w:spacing w:after="0"/>
      </w:pPr>
      <w:r>
        <w:rPr>
          <w:b/>
          <w:color w:val="8A8A8A"/>
          <w:sz w:val="16"/>
        </w:rPr>
        <w:t>LEDE</w:t>
      </w:r>
    </w:p>
    <w:p>
      <w:pPr>
        <w:spacing w:after="160"/>
      </w:pPr>
      <w:r>
        <w:rPr>
          <w:sz w:val="23"/>
        </w:rPr>
        <w:t>Our Community app puts your hosts and other Ark+ members in the room with you: weekly Q&amp;As, live conversations, and thousands of members talking through the day's news. On iOS, Android, and the web.</w:t>
      </w:r>
    </w:p>
    <w:p>
      <w:pPr>
        <w:pStyle w:val="Heading2"/>
      </w:pPr>
      <w:r>
        <w:rPr>
          <w:color w:val="6B4E9E"/>
        </w:rPr>
        <w:t>Feature block 01</w:t>
      </w:r>
    </w:p>
    <w:p>
      <w:pPr>
        <w:spacing w:after="0"/>
      </w:pPr>
      <w:r>
        <w:rPr>
          <w:b/>
          <w:color w:val="8A8A8A"/>
          <w:sz w:val="16"/>
        </w:rPr>
        <w:t>TITLE</w:t>
      </w:r>
    </w:p>
    <w:p>
      <w:pPr>
        <w:spacing w:after="160"/>
      </w:pPr>
      <w:r>
        <w:rPr>
          <w:sz w:val="23"/>
        </w:rPr>
        <w:t>Inside Call Me Back</w:t>
      </w:r>
    </w:p>
    <w:p>
      <w:pPr>
        <w:spacing w:after="0"/>
      </w:pPr>
      <w:r>
        <w:rPr>
          <w:b/>
          <w:color w:val="8A8A8A"/>
          <w:sz w:val="16"/>
        </w:rPr>
        <w:t>KICKER</w:t>
      </w:r>
    </w:p>
    <w:p>
      <w:pPr>
        <w:spacing w:after="160"/>
      </w:pPr>
      <w:r>
        <w:rPr>
          <w:sz w:val="23"/>
        </w:rPr>
        <w:t>Weekly Q&amp;As with your favorite Ark Media hosts.</w:t>
      </w:r>
    </w:p>
    <w:p>
      <w:pPr>
        <w:spacing w:after="0"/>
      </w:pPr>
      <w:r>
        <w:rPr>
          <w:b/>
          <w:color w:val="8A8A8A"/>
          <w:sz w:val="16"/>
        </w:rPr>
        <w:t>BODY</w:t>
      </w:r>
    </w:p>
    <w:p>
      <w:pPr>
        <w:spacing w:after="160"/>
      </w:pPr>
      <w:r>
        <w:rPr>
          <w:sz w:val="23"/>
        </w:rPr>
        <w:t>Ask questions. Get actual answers - not a comments section, not a bot. Bring what's on your mind to the people making the show.</w:t>
      </w:r>
    </w:p>
    <w:p>
      <w:pPr>
        <w:pStyle w:val="Heading2"/>
      </w:pPr>
      <w:r>
        <w:rPr>
          <w:color w:val="6B4E9E"/>
        </w:rPr>
        <w:t>Feature block 02</w:t>
      </w:r>
    </w:p>
    <w:p>
      <w:pPr>
        <w:spacing w:after="0"/>
      </w:pPr>
      <w:r>
        <w:rPr>
          <w:b/>
          <w:color w:val="8A8A8A"/>
          <w:sz w:val="16"/>
        </w:rPr>
        <w:t>TITLE</w:t>
      </w:r>
    </w:p>
    <w:p>
      <w:pPr>
        <w:spacing w:after="160"/>
      </w:pPr>
      <w:r>
        <w:rPr>
          <w:sz w:val="23"/>
        </w:rPr>
        <w:t>Community Connection</w:t>
      </w:r>
    </w:p>
    <w:p>
      <w:pPr>
        <w:spacing w:after="0"/>
      </w:pPr>
      <w:r>
        <w:rPr>
          <w:b/>
          <w:color w:val="8A8A8A"/>
          <w:sz w:val="16"/>
        </w:rPr>
        <w:t>KICKER</w:t>
      </w:r>
    </w:p>
    <w:p>
      <w:pPr>
        <w:spacing w:after="160"/>
      </w:pPr>
      <w:r>
        <w:rPr>
          <w:sz w:val="23"/>
        </w:rPr>
        <w:t>Join conversations with thousands of other members.</w:t>
      </w:r>
    </w:p>
    <w:p>
      <w:pPr>
        <w:spacing w:after="0"/>
      </w:pPr>
      <w:r>
        <w:rPr>
          <w:b/>
          <w:color w:val="8A8A8A"/>
          <w:sz w:val="16"/>
        </w:rPr>
        <w:t>BODY</w:t>
      </w:r>
    </w:p>
    <w:p>
      <w:pPr>
        <w:spacing w:after="160"/>
      </w:pPr>
      <w:r>
        <w:rPr>
          <w:sz w:val="23"/>
        </w:rPr>
        <w:t>The room keeps going between episodes - members debating the news, sharing what they're reading, and starting meetups in their own cities.</w:t>
      </w:r>
    </w:p>
    <w:p>
      <w:pPr>
        <w:pStyle w:val="Heading2"/>
      </w:pPr>
      <w:r>
        <w:rPr>
          <w:color w:val="6B4E9E"/>
        </w:rPr>
        <w:t>Feature blocks 03 &amp; 04 (placeholders — lineup not settled)</w:t>
      </w:r>
    </w:p>
    <w:p>
      <w:pPr>
        <w:spacing w:after="0"/>
      </w:pPr>
      <w:r>
        <w:rPr>
          <w:b/>
          <w:color w:val="8A8A8A"/>
          <w:sz w:val="16"/>
        </w:rPr>
        <w:t>BADGE</w:t>
      </w:r>
    </w:p>
    <w:p>
      <w:pPr>
        <w:spacing w:after="160"/>
      </w:pPr>
      <w:r>
        <w:rPr>
          <w:sz w:val="23"/>
        </w:rPr>
        <w:t>Coming soon</w:t>
      </w:r>
    </w:p>
    <w:p>
      <w:pPr>
        <w:spacing w:after="0"/>
      </w:pPr>
      <w:r>
        <w:rPr>
          <w:b/>
          <w:color w:val="8A8A8A"/>
          <w:sz w:val="16"/>
        </w:rPr>
        <w:t>TITLE</w:t>
      </w:r>
    </w:p>
    <w:p>
      <w:pPr>
        <w:spacing w:after="160"/>
      </w:pPr>
      <w:r>
        <w:rPr>
          <w:sz w:val="23"/>
        </w:rPr>
        <w:t>Placeholder feature</w:t>
      </w:r>
    </w:p>
    <w:p>
      <w:pPr>
        <w:spacing w:after="0"/>
      </w:pPr>
      <w:r>
        <w:rPr>
          <w:b/>
          <w:color w:val="8A8A8A"/>
          <w:sz w:val="16"/>
        </w:rPr>
        <w:t>KICKER (03)</w:t>
      </w:r>
    </w:p>
    <w:p>
      <w:pPr>
        <w:spacing w:after="160"/>
      </w:pPr>
      <w:r>
        <w:rPr>
          <w:sz w:val="23"/>
        </w:rPr>
        <w:t>Another community feature will live here.</w:t>
      </w:r>
    </w:p>
    <w:p>
      <w:pPr>
        <w:spacing w:after="0"/>
      </w:pPr>
      <w:r>
        <w:rPr>
          <w:b/>
          <w:color w:val="8A8A8A"/>
          <w:sz w:val="16"/>
        </w:rPr>
        <w:t>BODY (03)</w:t>
      </w:r>
    </w:p>
    <w:p>
      <w:pPr>
        <w:spacing w:after="160"/>
      </w:pPr>
      <w:r>
        <w:rPr>
          <w:sz w:val="23"/>
        </w:rPr>
        <w:t>We're still settling the lineup. This slot is reserved for the next app feature once it's confirmed.</w:t>
      </w:r>
    </w:p>
    <w:p>
      <w:pPr>
        <w:spacing w:after="0"/>
      </w:pPr>
      <w:r>
        <w:rPr>
          <w:b/>
          <w:color w:val="8A8A8A"/>
          <w:sz w:val="16"/>
        </w:rPr>
        <w:t>KICKER (04)</w:t>
      </w:r>
    </w:p>
    <w:p>
      <w:pPr>
        <w:spacing w:after="160"/>
      </w:pPr>
      <w:r>
        <w:rPr>
          <w:sz w:val="23"/>
        </w:rPr>
        <w:t>And one more, to be decided.</w:t>
      </w:r>
    </w:p>
    <w:p>
      <w:pPr>
        <w:spacing w:after="0"/>
      </w:pPr>
      <w:r>
        <w:rPr>
          <w:b/>
          <w:color w:val="8A8A8A"/>
          <w:sz w:val="16"/>
        </w:rPr>
        <w:t>BODY (04)</w:t>
      </w:r>
    </w:p>
    <w:p>
      <w:pPr>
        <w:spacing w:after="160"/>
      </w:pPr>
      <w:r>
        <w:rPr>
          <w:sz w:val="23"/>
        </w:rPr>
        <w:t>A second reserved slot. Same pattern as the blocks above — headline, supporting line, and an app screen.</w:t>
      </w:r>
    </w:p>
    <w:p>
      <w:pPr>
        <w:spacing w:after="0"/>
      </w:pPr>
      <w:r>
        <w:rPr>
          <w:b/>
          <w:color w:val="8A8A8A"/>
          <w:sz w:val="16"/>
        </w:rPr>
        <w:t>MOCK SCREEN LABELS</w:t>
      </w:r>
    </w:p>
    <w:p>
      <w:pPr>
        <w:spacing w:after="160"/>
      </w:pPr>
      <w:r>
        <w:rPr>
          <w:sz w:val="23"/>
        </w:rPr>
        <w:t>Feature 03 / Feature 04 — Screen TBD</w:t>
      </w:r>
    </w:p>
    <w:p>
      <w:pPr>
        <w:pStyle w:val="Heading2"/>
      </w:pPr>
      <w:r>
        <w:rPr>
          <w:color w:val="6B4E9E"/>
        </w:rPr>
        <w:t>Phone mockup — Q&amp;A screen (illustrative)</w:t>
      </w:r>
    </w:p>
    <w:p>
      <w:pPr>
        <w:spacing w:after="0"/>
      </w:pPr>
      <w:r>
        <w:rPr>
          <w:b/>
          <w:color w:val="8A8A8A"/>
          <w:sz w:val="16"/>
        </w:rPr>
        <w:t>SHOW NAME</w:t>
      </w:r>
    </w:p>
    <w:p>
      <w:pPr>
        <w:spacing w:after="160"/>
      </w:pPr>
      <w:r>
        <w:rPr>
          <w:sz w:val="23"/>
        </w:rPr>
        <w:t>Call Me Back</w:t>
      </w:r>
    </w:p>
    <w:p>
      <w:pPr>
        <w:spacing w:after="0"/>
      </w:pPr>
      <w:r>
        <w:rPr>
          <w:b/>
          <w:color w:val="8A8A8A"/>
          <w:sz w:val="16"/>
        </w:rPr>
        <w:t>SUBHEAD</w:t>
      </w:r>
    </w:p>
    <w:p>
      <w:pPr>
        <w:spacing w:after="160"/>
      </w:pPr>
      <w:r>
        <w:rPr>
          <w:sz w:val="23"/>
        </w:rPr>
        <w:t>Live Q&amp;A · with Dan Senor</w:t>
      </w:r>
    </w:p>
    <w:p>
      <w:pPr>
        <w:spacing w:after="0"/>
      </w:pPr>
      <w:r>
        <w:rPr>
          <w:b/>
          <w:color w:val="8A8A8A"/>
          <w:sz w:val="16"/>
        </w:rPr>
        <w:t>BADGE</w:t>
      </w:r>
    </w:p>
    <w:p>
      <w:pPr>
        <w:spacing w:after="160"/>
      </w:pPr>
      <w:r>
        <w:rPr>
          <w:sz w:val="23"/>
        </w:rPr>
        <w:t>Live</w:t>
      </w:r>
    </w:p>
    <w:p>
      <w:pPr>
        <w:spacing w:after="0"/>
      </w:pPr>
      <w:r>
        <w:rPr>
          <w:b/>
          <w:color w:val="8A8A8A"/>
          <w:sz w:val="16"/>
        </w:rPr>
        <w:t>SAMPLE POST (RACHEL B.)</w:t>
      </w:r>
    </w:p>
    <w:p>
      <w:pPr>
        <w:spacing w:after="160"/>
      </w:pPr>
      <w:r>
        <w:rPr>
          <w:sz w:val="23"/>
        </w:rPr>
        <w:t>What are you watching for in tonight's coalition vote?</w:t>
      </w:r>
    </w:p>
    <w:p>
      <w:pPr>
        <w:spacing w:after="0"/>
      </w:pPr>
      <w:r>
        <w:rPr>
          <w:b/>
          <w:color w:val="8A8A8A"/>
          <w:sz w:val="16"/>
        </w:rPr>
        <w:t>SAMPLE REPLY (DAN SENOR · HOST)</w:t>
      </w:r>
    </w:p>
    <w:p>
      <w:pPr>
        <w:spacing w:after="160"/>
      </w:pPr>
      <w:r>
        <w:rPr>
          <w:sz w:val="23"/>
        </w:rPr>
        <w:t>Great question. Watch the smaller parties — that's where this actually gets decided. I'll break it down on Thursday's show.</w:t>
      </w:r>
    </w:p>
    <w:p>
      <w:pPr>
        <w:spacing w:after="0"/>
      </w:pPr>
      <w:r>
        <w:rPr>
          <w:b/>
          <w:color w:val="8A8A8A"/>
          <w:sz w:val="16"/>
        </w:rPr>
        <w:t>SAMPLE POST (YOSSI M.)</w:t>
      </w:r>
    </w:p>
    <w:p>
      <w:pPr>
        <w:spacing w:after="160"/>
      </w:pPr>
      <w:r>
        <w:rPr>
          <w:sz w:val="23"/>
        </w:rPr>
        <w:t>Any chance of a guest from the negotiating room?</w:t>
      </w:r>
    </w:p>
    <w:p>
      <w:pPr>
        <w:spacing w:after="0"/>
      </w:pPr>
      <w:r>
        <w:rPr>
          <w:b/>
          <w:color w:val="8A8A8A"/>
          <w:sz w:val="16"/>
        </w:rPr>
        <w:t>COMPOSER PLACEHOLDER</w:t>
      </w:r>
    </w:p>
    <w:p>
      <w:pPr>
        <w:spacing w:after="160"/>
      </w:pPr>
      <w:r>
        <w:rPr>
          <w:sz w:val="23"/>
        </w:rPr>
        <w:t>Ask a question…</w:t>
      </w:r>
    </w:p>
    <w:p>
      <w:pPr>
        <w:pStyle w:val="Heading2"/>
      </w:pPr>
      <w:r>
        <w:rPr>
          <w:color w:val="6B4E9E"/>
        </w:rPr>
        <w:t>Phone mockup — feed screen (illustrative)</w:t>
      </w:r>
    </w:p>
    <w:p>
      <w:pPr>
        <w:spacing w:after="0"/>
      </w:pPr>
      <w:r>
        <w:rPr>
          <w:b/>
          <w:color w:val="8A8A8A"/>
          <w:sz w:val="16"/>
        </w:rPr>
        <w:t>HEADER</w:t>
      </w:r>
    </w:p>
    <w:p>
      <w:pPr>
        <w:spacing w:after="160"/>
      </w:pPr>
      <w:r>
        <w:rPr>
          <w:sz w:val="23"/>
        </w:rPr>
        <w:t>Community</w:t>
      </w:r>
    </w:p>
    <w:p>
      <w:pPr>
        <w:spacing w:after="0"/>
      </w:pPr>
      <w:r>
        <w:rPr>
          <w:b/>
          <w:color w:val="8A8A8A"/>
          <w:sz w:val="16"/>
        </w:rPr>
        <w:t>ONLINE COUNT</w:t>
      </w:r>
    </w:p>
    <w:p>
      <w:pPr>
        <w:spacing w:after="160"/>
      </w:pPr>
      <w:r>
        <w:rPr>
          <w:sz w:val="23"/>
        </w:rPr>
        <w:t>2,847 online</w:t>
      </w:r>
    </w:p>
    <w:p>
      <w:pPr>
        <w:spacing w:after="0"/>
      </w:pPr>
      <w:r>
        <w:rPr>
          <w:b/>
          <w:color w:val="8A8A8A"/>
          <w:sz w:val="16"/>
        </w:rPr>
        <w:t>SAMPLE POST (MAYA L. · TEL AVIV · 12M)</w:t>
      </w:r>
    </w:p>
    <w:p>
      <w:pPr>
        <w:spacing w:after="160"/>
      </w:pPr>
      <w:r>
        <w:rPr>
          <w:sz w:val="23"/>
        </w:rPr>
        <w:t>Just finished today's episode. The point about the budget timeline reframed the whole thing for me.</w:t>
      </w:r>
    </w:p>
    <w:p>
      <w:pPr>
        <w:spacing w:after="0"/>
      </w:pPr>
      <w:r>
        <w:rPr>
          <w:b/>
          <w:color w:val="8A8A8A"/>
          <w:sz w:val="16"/>
        </w:rPr>
        <w:t>SAMPLE POST (DAVID R. · NEW YORK · 1H)</w:t>
      </w:r>
    </w:p>
    <w:p>
      <w:pPr>
        <w:spacing w:after="160"/>
      </w:pPr>
      <w:r>
        <w:rPr>
          <w:sz w:val="23"/>
        </w:rPr>
        <w:t>Anyone going to the listener meetup next week? Trying to coordinate a group from the Upper West Side.</w:t>
      </w:r>
    </w:p>
    <w:p>
      <w:pPr>
        <w:spacing w:after="0"/>
      </w:pPr>
      <w:r>
        <w:rPr>
          <w:b/>
          <w:color w:val="8A8A8A"/>
          <w:sz w:val="16"/>
        </w:rPr>
        <w:t>SAMPLE POST (SARAH K. · LONDON · 3H)</w:t>
      </w:r>
    </w:p>
    <w:p>
      <w:pPr>
        <w:spacing w:after="160"/>
      </w:pPr>
      <w:r>
        <w:rPr>
          <w:sz w:val="23"/>
        </w:rPr>
        <w:t>Sharing the long-read Nadav mentioned — worth every minute.</w:t>
      </w:r>
    </w:p>
    <w:p>
      <w:pPr>
        <w:spacing w:after="0"/>
      </w:pPr>
      <w:r>
        <w:rPr>
          <w:b/>
          <w:color w:val="8A8A8A"/>
          <w:sz w:val="16"/>
        </w:rPr>
        <w:t>TAB BAR</w:t>
      </w:r>
    </w:p>
    <w:p>
      <w:pPr>
        <w:spacing w:after="160"/>
      </w:pPr>
      <w:r>
        <w:rPr>
          <w:sz w:val="23"/>
        </w:rPr>
        <w:t>Feed / Events / Rooms / Profile</w:t>
      </w:r>
    </w:p>
    <w:p>
      <w:pPr>
        <w:pStyle w:val="Heading1"/>
      </w:pPr>
      <w:r>
        <w:rPr>
          <w:color w:val="1A2B4A"/>
        </w:rPr>
        <w:t>Community section (on /plus and /pricing)</w:t>
      </w:r>
    </w:p>
    <w:p>
      <w:pPr>
        <w:pStyle w:val="Heading2"/>
      </w:pPr>
      <w:r>
        <w:rPr>
          <w:color w:val="6B4E9E"/>
        </w:rPr>
        <w:t>Section header</w:t>
      </w:r>
    </w:p>
    <w:p>
      <w:pPr>
        <w:spacing w:after="0"/>
      </w:pPr>
      <w:r>
        <w:rPr>
          <w:b/>
          <w:color w:val="8A8A8A"/>
          <w:sz w:val="16"/>
        </w:rPr>
        <w:t>EYEBROW</w:t>
      </w:r>
    </w:p>
    <w:p>
      <w:pPr>
        <w:spacing w:after="160"/>
      </w:pPr>
      <w:r>
        <w:rPr>
          <w:sz w:val="23"/>
        </w:rPr>
        <w:t>Community</w:t>
      </w:r>
    </w:p>
    <w:p>
      <w:pPr>
        <w:spacing w:after="0"/>
      </w:pPr>
      <w:r>
        <w:rPr>
          <w:b/>
          <w:color w:val="8A8A8A"/>
          <w:sz w:val="16"/>
        </w:rPr>
        <w:t>HEADING</w:t>
      </w:r>
    </w:p>
    <w:p>
      <w:pPr>
        <w:spacing w:after="160"/>
      </w:pPr>
      <w:r>
        <w:rPr>
          <w:sz w:val="23"/>
        </w:rPr>
        <w:t>Somewhere to argue properly. ("argue" in the cyan accent)</w:t>
      </w:r>
    </w:p>
    <w:p>
      <w:pPr>
        <w:spacing w:after="0"/>
      </w:pPr>
      <w:r>
        <w:rPr>
          <w:b/>
          <w:color w:val="8A8A8A"/>
          <w:sz w:val="16"/>
        </w:rPr>
        <w:t>BODY</w:t>
      </w:r>
    </w:p>
    <w:p>
      <w:pPr>
        <w:spacing w:after="160"/>
      </w:pPr>
      <w:r>
        <w:rPr>
          <w:sz w:val="23"/>
        </w:rPr>
        <w:t>Join the Ark Media community. Conversations, member events, and Dan's book club — in an app built for talking rather than for going viral.</w:t>
      </w:r>
    </w:p>
    <w:p>
      <w:pPr>
        <w:pStyle w:val="Heading2"/>
      </w:pPr>
      <w:r>
        <w:rPr>
          <w:color w:val="6B4E9E"/>
        </w:rPr>
        <w:t>Pricing + CTA</w:t>
      </w:r>
    </w:p>
    <w:p>
      <w:pPr>
        <w:spacing w:after="0"/>
      </w:pPr>
      <w:r>
        <w:rPr>
          <w:b/>
          <w:color w:val="8A8A8A"/>
          <w:sz w:val="16"/>
        </w:rPr>
        <w:t>PRICE UNIT (AFTER LIVE PRICE)</w:t>
      </w:r>
    </w:p>
    <w:p>
      <w:pPr>
        <w:spacing w:after="160"/>
      </w:pPr>
      <w:r>
        <w:rPr>
          <w:sz w:val="23"/>
        </w:rPr>
        <w:t>/ month</w:t>
      </w:r>
    </w:p>
    <w:p>
      <w:pPr>
        <w:spacing w:after="0"/>
      </w:pPr>
      <w:r>
        <w:rPr>
          <w:b/>
          <w:color w:val="8A8A8A"/>
          <w:sz w:val="16"/>
        </w:rPr>
        <w:t>PRICE ERROR</w:t>
      </w:r>
    </w:p>
    <w:p>
      <w:pPr>
        <w:spacing w:after="160"/>
      </w:pPr>
      <w:r>
        <w:rPr>
          <w:sz w:val="23"/>
        </w:rPr>
        <w:t>We couldn't load the community price just now.</w:t>
      </w:r>
    </w:p>
    <w:p>
      <w:pPr>
        <w:spacing w:after="0"/>
      </w:pPr>
      <w:r>
        <w:rPr>
          <w:b/>
          <w:color w:val="8A8A8A"/>
          <w:sz w:val="16"/>
        </w:rPr>
        <w:t>CTA</w:t>
      </w:r>
    </w:p>
    <w:p>
      <w:pPr>
        <w:spacing w:after="160"/>
      </w:pPr>
      <w:r>
        <w:rPr>
          <w:sz w:val="23"/>
        </w:rPr>
        <w:t>Join the community →</w:t>
      </w:r>
    </w:p>
    <w:p>
      <w:pPr>
        <w:spacing w:after="0"/>
      </w:pPr>
      <w:r>
        <w:rPr>
          <w:b/>
          <w:color w:val="8A8A8A"/>
          <w:sz w:val="16"/>
        </w:rPr>
        <w:t>BUNDLE NOTE</w:t>
      </w:r>
    </w:p>
    <w:p>
      <w:pPr>
        <w:spacing w:after="160"/>
      </w:pPr>
      <w:r>
        <w:rPr>
          <w:sz w:val="23"/>
        </w:rPr>
        <w:t>Want the private feed too? The Ark+ &amp; Community bundle covers both — see the plans above.</w:t>
      </w:r>
    </w:p>
    <w:p>
      <w:pPr>
        <w:pStyle w:val="Heading2"/>
      </w:pPr>
      <w:r>
        <w:rPr>
          <w:color w:val="6B4E9E"/>
        </w:rPr>
        <w:t>Pillars</w:t>
      </w:r>
    </w:p>
    <w:p>
      <w:pPr>
        <w:spacing w:after="0"/>
      </w:pPr>
      <w:r>
        <w:rPr>
          <w:b/>
          <w:color w:val="8A8A8A"/>
          <w:sz w:val="16"/>
        </w:rPr>
        <w:t>PILLAR 01 TITLE</w:t>
      </w:r>
    </w:p>
    <w:p>
      <w:pPr>
        <w:spacing w:after="160"/>
      </w:pPr>
      <w:r>
        <w:rPr>
          <w:sz w:val="23"/>
        </w:rPr>
        <w:t>The conversation, all week</w:t>
      </w:r>
    </w:p>
    <w:p>
      <w:pPr>
        <w:spacing w:after="0"/>
      </w:pPr>
      <w:r>
        <w:rPr>
          <w:b/>
          <w:color w:val="8A8A8A"/>
          <w:sz w:val="16"/>
        </w:rPr>
        <w:t>PILLAR 01 BODY</w:t>
      </w:r>
    </w:p>
    <w:p>
      <w:pPr>
        <w:spacing w:after="160"/>
      </w:pPr>
      <w:r>
        <w:rPr>
          <w:sz w:val="23"/>
        </w:rPr>
        <w:t>The arguments the episodes start, carried on by the people who listen to them — analysts, veterans, students, and the hosts themselves, in the thread with everyone else.</w:t>
      </w:r>
    </w:p>
    <w:p>
      <w:pPr>
        <w:spacing w:after="0"/>
      </w:pPr>
      <w:r>
        <w:rPr>
          <w:b/>
          <w:color w:val="8A8A8A"/>
          <w:sz w:val="16"/>
        </w:rPr>
        <w:t>PILLAR 02 TITLE</w:t>
      </w:r>
    </w:p>
    <w:p>
      <w:pPr>
        <w:spacing w:after="160"/>
      </w:pPr>
      <w:r>
        <w:rPr>
          <w:sz w:val="23"/>
        </w:rPr>
        <w:t>Member events, live</w:t>
      </w:r>
    </w:p>
    <w:p>
      <w:pPr>
        <w:spacing w:after="0"/>
      </w:pPr>
      <w:r>
        <w:rPr>
          <w:b/>
          <w:color w:val="8A8A8A"/>
          <w:sz w:val="16"/>
        </w:rPr>
        <w:t>PILLAR 02 BODY</w:t>
      </w:r>
    </w:p>
    <w:p>
      <w:pPr>
        <w:spacing w:after="160"/>
      </w:pPr>
      <w:r>
        <w:rPr>
          <w:sz w:val="23"/>
        </w:rPr>
        <w:t>Live discussions and Q&amp;As held in the community — the room where questions get asked out loud instead of shouted into a comments section.</w:t>
      </w:r>
    </w:p>
    <w:p>
      <w:pPr>
        <w:spacing w:after="0"/>
      </w:pPr>
      <w:r>
        <w:rPr>
          <w:b/>
          <w:color w:val="8A8A8A"/>
          <w:sz w:val="16"/>
        </w:rPr>
        <w:t>PILLAR 03 TITLE</w:t>
      </w:r>
    </w:p>
    <w:p>
      <w:pPr>
        <w:spacing w:after="160"/>
      </w:pPr>
      <w:r>
        <w:rPr>
          <w:sz w:val="23"/>
        </w:rPr>
        <w:t>Dan's book club</w:t>
      </w:r>
    </w:p>
    <w:p>
      <w:pPr>
        <w:spacing w:after="0"/>
      </w:pPr>
      <w:r>
        <w:rPr>
          <w:b/>
          <w:color w:val="8A8A8A"/>
          <w:sz w:val="16"/>
        </w:rPr>
        <w:t>PILLAR 03 BODY</w:t>
      </w:r>
    </w:p>
    <w:p>
      <w:pPr>
        <w:spacing w:after="160"/>
      </w:pPr>
      <w:r>
        <w:rPr>
          <w:sz w:val="23"/>
        </w:rPr>
        <w:t>One book at a time, read together, with Dan running the discussion. Slow, serious reading in the middle of a very fast news cycle.</w:t>
      </w:r>
    </w:p>
    <w:p>
      <w:pPr>
        <w:pStyle w:val="Heading2"/>
      </w:pPr>
      <w:r>
        <w:rPr>
          <w:color w:val="6B4E9E"/>
        </w:rPr>
        <w:t>App links footer</w:t>
      </w:r>
    </w:p>
    <w:p>
      <w:pPr>
        <w:spacing w:after="0"/>
      </w:pPr>
      <w:r>
        <w:rPr>
          <w:b/>
          <w:color w:val="8A8A8A"/>
          <w:sz w:val="16"/>
        </w:rPr>
        <w:t>EYEBROW</w:t>
      </w:r>
    </w:p>
    <w:p>
      <w:pPr>
        <w:spacing w:after="160"/>
      </w:pPr>
      <w:r>
        <w:rPr>
          <w:sz w:val="23"/>
        </w:rPr>
        <w:t>Get the app</w:t>
      </w:r>
    </w:p>
    <w:p>
      <w:pPr>
        <w:spacing w:after="0"/>
      </w:pPr>
      <w:r>
        <w:rPr>
          <w:b/>
          <w:color w:val="8A8A8A"/>
          <w:sz w:val="16"/>
        </w:rPr>
        <w:t>BUTTON</w:t>
      </w:r>
    </w:p>
    <w:p>
      <w:pPr>
        <w:spacing w:after="160"/>
      </w:pPr>
      <w:r>
        <w:rPr>
          <w:sz w:val="23"/>
        </w:rPr>
        <w:t>Open in browser</w:t>
      </w:r>
    </w:p>
    <w:p>
      <w:pPr>
        <w:pStyle w:val="Heading1"/>
      </w:pPr>
      <w:r>
        <w:rPr>
          <w:color w:val="1A2B4A"/>
        </w:rPr>
        <w:t>Newsletters</w:t>
      </w:r>
      <w:r>
        <w:rPr>
          <w:i/>
          <w:color w:val="6A6A6A"/>
          <w:sz w:val="22"/>
        </w:rPr>
        <w:t xml:space="preserve">   /newsletters</w:t>
      </w:r>
    </w:p>
    <w:p>
      <w:pPr>
        <w:pStyle w:val="Heading2"/>
      </w:pPr>
      <w:r>
        <w:rPr>
          <w:color w:val="6B4E9E"/>
        </w:rPr>
        <w:t>Page header</w:t>
      </w:r>
    </w:p>
    <w:p>
      <w:pPr>
        <w:spacing w:after="0"/>
      </w:pPr>
      <w:r>
        <w:rPr>
          <w:b/>
          <w:color w:val="8A8A8A"/>
          <w:sz w:val="16"/>
        </w:rPr>
        <w:t>BREADCRUMBS</w:t>
      </w:r>
    </w:p>
    <w:p>
      <w:pPr>
        <w:spacing w:after="160"/>
      </w:pPr>
      <w:r>
        <w:rPr>
          <w:sz w:val="23"/>
        </w:rPr>
        <w:t>Home / Newsletters</w:t>
      </w:r>
    </w:p>
    <w:p>
      <w:pPr>
        <w:spacing w:after="0"/>
      </w:pPr>
      <w:r>
        <w:rPr>
          <w:b/>
          <w:color w:val="8A8A8A"/>
          <w:sz w:val="16"/>
        </w:rPr>
        <w:t>TITLE (LOADING / ERROR)</w:t>
      </w:r>
    </w:p>
    <w:p>
      <w:pPr>
        <w:spacing w:after="160"/>
      </w:pPr>
      <w:r>
        <w:rPr>
          <w:sz w:val="23"/>
        </w:rPr>
        <w:t>Newsletters</w:t>
      </w:r>
    </w:p>
    <w:p>
      <w:pPr>
        <w:spacing w:after="0"/>
      </w:pPr>
      <w:r>
        <w:rPr>
          <w:b/>
          <w:color w:val="8A8A8A"/>
          <w:sz w:val="16"/>
        </w:rPr>
        <w:t>LOADING</w:t>
      </w:r>
    </w:p>
    <w:p>
      <w:pPr>
        <w:spacing w:after="160"/>
      </w:pPr>
      <w:r>
        <w:rPr>
          <w:sz w:val="23"/>
        </w:rPr>
        <w:t>Loading…</w:t>
      </w:r>
    </w:p>
    <w:p>
      <w:pPr>
        <w:spacing w:after="0"/>
      </w:pPr>
      <w:r>
        <w:rPr>
          <w:b/>
          <w:color w:val="8A8A8A"/>
          <w:sz w:val="16"/>
        </w:rPr>
        <w:t>ERROR</w:t>
      </w:r>
    </w:p>
    <w:p>
      <w:pPr>
        <w:spacing w:after="160"/>
      </w:pPr>
      <w:r>
        <w:rPr>
          <w:sz w:val="23"/>
        </w:rPr>
        <w:t>We couldn’t load the newsletter right now. Please refresh to try again.</w:t>
      </w:r>
    </w:p>
    <w:p>
      <w:pPr>
        <w:spacing w:after="160"/>
      </w:pPr>
      <w:r>
        <w:rPr>
          <w:i/>
          <w:color w:val="6A6A6A"/>
          <w:sz w:val="20"/>
        </w:rPr>
        <w:t>The normal title and lede are the newsletter title and description from the newsletter data below.</w:t>
      </w:r>
    </w:p>
    <w:p>
      <w:pPr>
        <w:pStyle w:val="Heading2"/>
      </w:pPr>
      <w:r>
        <w:rPr>
          <w:color w:val="6B4E9E"/>
        </w:rPr>
        <w:t>Recent issues list</w:t>
      </w:r>
    </w:p>
    <w:p>
      <w:pPr>
        <w:spacing w:after="0"/>
      </w:pPr>
      <w:r>
        <w:rPr>
          <w:b/>
          <w:color w:val="8A8A8A"/>
          <w:sz w:val="16"/>
        </w:rPr>
        <w:t>SECTION LABEL</w:t>
      </w:r>
    </w:p>
    <w:p>
      <w:pPr>
        <w:spacing w:after="160"/>
      </w:pPr>
      <w:r>
        <w:rPr>
          <w:sz w:val="23"/>
        </w:rPr>
        <w:t>Recent issues</w:t>
      </w:r>
    </w:p>
    <w:p>
      <w:pPr>
        <w:spacing w:after="0"/>
      </w:pPr>
      <w:r>
        <w:rPr>
          <w:b/>
          <w:color w:val="8A8A8A"/>
          <w:sz w:val="16"/>
        </w:rPr>
        <w:t>EMPTY STATE</w:t>
      </w:r>
    </w:p>
    <w:p>
      <w:pPr>
        <w:spacing w:after="160"/>
      </w:pPr>
      <w:r>
        <w:rPr>
          <w:sz w:val="23"/>
        </w:rPr>
        <w:t>No recent issues yet.</w:t>
      </w:r>
    </w:p>
    <w:p>
      <w:pPr>
        <w:spacing w:after="0"/>
      </w:pPr>
      <w:r>
        <w:rPr>
          <w:b/>
          <w:color w:val="8A8A8A"/>
          <w:sz w:val="16"/>
        </w:rPr>
        <w:t>POST META SUFFIX (ARK+ POST)</w:t>
      </w:r>
    </w:p>
    <w:p>
      <w:pPr>
        <w:spacing w:after="160"/>
      </w:pPr>
      <w:r>
        <w:rPr>
          <w:sz w:val="23"/>
        </w:rPr>
        <w:t>· Ark+ (appended after the date)</w:t>
      </w:r>
    </w:p>
    <w:p>
      <w:pPr>
        <w:pStyle w:val="Heading2"/>
      </w:pPr>
      <w:r>
        <w:rPr>
          <w:color w:val="6B4E9E"/>
        </w:rPr>
        <w:t>Subscribe card (guests / not yet subscribed)</w:t>
      </w:r>
    </w:p>
    <w:p>
      <w:pPr>
        <w:spacing w:after="0"/>
      </w:pPr>
      <w:r>
        <w:rPr>
          <w:b/>
          <w:color w:val="8A8A8A"/>
          <w:sz w:val="16"/>
        </w:rPr>
        <w:t>LABEL</w:t>
      </w:r>
    </w:p>
    <w:p>
      <w:pPr>
        <w:spacing w:after="160"/>
      </w:pPr>
      <w:r>
        <w:rPr>
          <w:sz w:val="23"/>
        </w:rPr>
        <w:t>Subscribe</w:t>
      </w:r>
    </w:p>
    <w:p>
      <w:pPr>
        <w:spacing w:after="0"/>
      </w:pPr>
      <w:r>
        <w:rPr>
          <w:b/>
          <w:color w:val="8A8A8A"/>
          <w:sz w:val="16"/>
        </w:rPr>
        <w:t>BODY</w:t>
      </w:r>
    </w:p>
    <w:p>
      <w:pPr>
        <w:spacing w:after="160"/>
      </w:pPr>
      <w:r>
        <w:rPr>
          <w:sz w:val="23"/>
        </w:rPr>
        <w:t>{cadence}. Written by {author name}. (from the newsletter data below)</w:t>
      </w:r>
    </w:p>
    <w:p>
      <w:pPr>
        <w:spacing w:after="0"/>
      </w:pPr>
      <w:r>
        <w:rPr>
          <w:b/>
          <w:color w:val="8A8A8A"/>
          <w:sz w:val="16"/>
        </w:rPr>
        <w:t>BODY SUFFIX (ARK+ NEWSLETTER)</w:t>
      </w:r>
    </w:p>
    <w:p>
      <w:pPr>
        <w:spacing w:after="160"/>
      </w:pPr>
      <w:r>
        <w:rPr>
          <w:sz w:val="23"/>
        </w:rPr>
        <w:t>Members-only — included with Ark+.</w:t>
      </w:r>
    </w:p>
    <w:p>
      <w:pPr>
        <w:spacing w:after="0"/>
      </w:pPr>
      <w:r>
        <w:rPr>
          <w:b/>
          <w:color w:val="8A8A8A"/>
          <w:sz w:val="16"/>
        </w:rPr>
        <w:t>BODY SUFFIX (FREE NEWSLETTER)</w:t>
      </w:r>
    </w:p>
    <w:p>
      <w:pPr>
        <w:spacing w:after="160"/>
      </w:pPr>
      <w:r>
        <w:rPr>
          <w:sz w:val="23"/>
        </w:rPr>
        <w:t>Free in your inbox.</w:t>
      </w:r>
    </w:p>
    <w:p>
      <w:pPr>
        <w:spacing w:after="0"/>
      </w:pPr>
      <w:r>
        <w:rPr>
          <w:b/>
          <w:color w:val="8A8A8A"/>
          <w:sz w:val="16"/>
        </w:rPr>
        <w:t>CTA (ARK+ NEWSLETTER)</w:t>
      </w:r>
    </w:p>
    <w:p>
      <w:pPr>
        <w:spacing w:after="160"/>
      </w:pPr>
      <w:r>
        <w:rPr>
          <w:sz w:val="23"/>
        </w:rPr>
        <w:t>Become an Ark+ member →</w:t>
      </w:r>
    </w:p>
    <w:p>
      <w:pPr>
        <w:spacing w:after="0"/>
      </w:pPr>
      <w:r>
        <w:rPr>
          <w:b/>
          <w:color w:val="8A8A8A"/>
          <w:sz w:val="16"/>
        </w:rPr>
        <w:t>EMAIL PLACEHOLDER</w:t>
      </w:r>
    </w:p>
    <w:p>
      <w:pPr>
        <w:spacing w:after="160"/>
      </w:pPr>
      <w:r>
        <w:rPr>
          <w:sz w:val="23"/>
        </w:rPr>
        <w:t>you@example.com</w:t>
      </w:r>
    </w:p>
    <w:p>
      <w:pPr>
        <w:spacing w:after="0"/>
      </w:pPr>
      <w:r>
        <w:rPr>
          <w:b/>
          <w:color w:val="8A8A8A"/>
          <w:sz w:val="16"/>
        </w:rPr>
        <w:t>SUBMIT BUTTON</w:t>
      </w:r>
    </w:p>
    <w:p>
      <w:pPr>
        <w:spacing w:after="160"/>
      </w:pPr>
      <w:r>
        <w:rPr>
          <w:sz w:val="23"/>
        </w:rPr>
        <w:t>Subscribe</w:t>
      </w:r>
    </w:p>
    <w:p>
      <w:pPr>
        <w:spacing w:after="0"/>
      </w:pPr>
      <w:r>
        <w:rPr>
          <w:b/>
          <w:color w:val="8A8A8A"/>
          <w:sz w:val="16"/>
        </w:rPr>
        <w:t>SUBMIT BUTTON (SUCCESS)</w:t>
      </w:r>
    </w:p>
    <w:p>
      <w:pPr>
        <w:spacing w:after="160"/>
      </w:pPr>
      <w:r>
        <w:rPr>
          <w:sz w:val="23"/>
        </w:rPr>
        <w:t>Subscribed</w:t>
      </w:r>
    </w:p>
    <w:p>
      <w:pPr>
        <w:spacing w:after="0"/>
      </w:pPr>
      <w:r>
        <w:rPr>
          <w:b/>
          <w:color w:val="8A8A8A"/>
          <w:sz w:val="16"/>
        </w:rPr>
        <w:t>SUCCESS MESSAGE</w:t>
      </w:r>
    </w:p>
    <w:p>
      <w:pPr>
        <w:spacing w:after="160"/>
      </w:pPr>
      <w:r>
        <w:rPr>
          <w:sz w:val="23"/>
        </w:rPr>
        <w:t>You're on the list.</w:t>
      </w:r>
    </w:p>
    <w:p>
      <w:pPr>
        <w:pStyle w:val="Heading2"/>
      </w:pPr>
      <w:r>
        <w:rPr>
          <w:color w:val="6B4E9E"/>
        </w:rPr>
        <w:t>Ark+ upsell card (free newsletter, non-subscriber)</w:t>
      </w:r>
    </w:p>
    <w:p>
      <w:pPr>
        <w:spacing w:after="0"/>
      </w:pPr>
      <w:r>
        <w:rPr>
          <w:b/>
          <w:color w:val="8A8A8A"/>
          <w:sz w:val="16"/>
        </w:rPr>
        <w:t>LABEL</w:t>
      </w:r>
    </w:p>
    <w:p>
      <w:pPr>
        <w:spacing w:after="160"/>
      </w:pPr>
      <w:r>
        <w:rPr>
          <w:sz w:val="23"/>
        </w:rPr>
        <w:t>Ark+</w:t>
      </w:r>
    </w:p>
    <w:p>
      <w:pPr>
        <w:spacing w:after="0"/>
      </w:pPr>
      <w:r>
        <w:rPr>
          <w:b/>
          <w:color w:val="8A8A8A"/>
          <w:sz w:val="16"/>
        </w:rPr>
        <w:t>BODY</w:t>
      </w:r>
    </w:p>
    <w:p>
      <w:pPr>
        <w:spacing w:after="160"/>
      </w:pPr>
      <w:r>
        <w:rPr>
          <w:sz w:val="23"/>
        </w:rPr>
        <w:t>Get the members-only newsletter, ad-free episodes, and the full archive when you join Ark+.</w:t>
      </w:r>
    </w:p>
    <w:p>
      <w:pPr>
        <w:spacing w:after="0"/>
      </w:pPr>
      <w:r>
        <w:rPr>
          <w:b/>
          <w:color w:val="8A8A8A"/>
          <w:sz w:val="16"/>
        </w:rPr>
        <w:t>CTA</w:t>
      </w:r>
    </w:p>
    <w:p>
      <w:pPr>
        <w:spacing w:after="160"/>
      </w:pPr>
      <w:r>
        <w:rPr>
          <w:sz w:val="23"/>
        </w:rPr>
        <w:t>Join Ark+ →</w:t>
      </w:r>
    </w:p>
    <w:p>
      <w:pPr>
        <w:pStyle w:val="Heading2"/>
      </w:pPr>
      <w:r>
        <w:rPr>
          <w:color w:val="6B4E9E"/>
        </w:rPr>
        <w:t>Subscribe error messages (shared with all newsletter forms)</w:t>
      </w:r>
    </w:p>
    <w:p>
      <w:pPr>
        <w:spacing w:after="0"/>
      </w:pPr>
      <w:r>
        <w:rPr>
          <w:b/>
          <w:color w:val="8A8A8A"/>
          <w:sz w:val="16"/>
        </w:rPr>
        <w:t>ERROR (INVALID EMAIL)</w:t>
      </w:r>
    </w:p>
    <w:p>
      <w:pPr>
        <w:spacing w:after="160"/>
      </w:pPr>
      <w:r>
        <w:rPr>
          <w:sz w:val="23"/>
        </w:rPr>
        <w:t>That doesn't look like a valid email.</w:t>
      </w:r>
    </w:p>
    <w:p>
      <w:pPr>
        <w:spacing w:after="0"/>
      </w:pPr>
      <w:r>
        <w:rPr>
          <w:b/>
          <w:color w:val="8A8A8A"/>
          <w:sz w:val="16"/>
        </w:rPr>
        <w:t>ERROR (UNKNOWN NEWSLETTER)</w:t>
      </w:r>
    </w:p>
    <w:p>
      <w:pPr>
        <w:spacing w:after="160"/>
      </w:pPr>
      <w:r>
        <w:rPr>
          <w:sz w:val="23"/>
        </w:rPr>
        <w:t>Unknown newsletter.</w:t>
      </w:r>
    </w:p>
    <w:p>
      <w:pPr>
        <w:spacing w:after="0"/>
      </w:pPr>
      <w:r>
        <w:rPr>
          <w:b/>
          <w:color w:val="8A8A8A"/>
          <w:sz w:val="16"/>
        </w:rPr>
        <w:t>ERROR (ALREADY SUBSCRIBED)</w:t>
      </w:r>
    </w:p>
    <w:p>
      <w:pPr>
        <w:spacing w:after="160"/>
      </w:pPr>
      <w:r>
        <w:rPr>
          <w:sz w:val="23"/>
        </w:rPr>
        <w:t>Looks like you're already on the list.</w:t>
      </w:r>
    </w:p>
    <w:p>
      <w:pPr>
        <w:spacing w:after="0"/>
      </w:pPr>
      <w:r>
        <w:rPr>
          <w:b/>
          <w:color w:val="8A8A8A"/>
          <w:sz w:val="16"/>
        </w:rPr>
        <w:t>ERROR (TOO MANY ATTEMPTS)</w:t>
      </w:r>
    </w:p>
    <w:p>
      <w:pPr>
        <w:spacing w:after="160"/>
      </w:pPr>
      <w:r>
        <w:rPr>
          <w:sz w:val="23"/>
        </w:rPr>
        <w:t>Too many attempts. Please wait a moment.</w:t>
      </w:r>
    </w:p>
    <w:p>
      <w:pPr>
        <w:spacing w:after="0"/>
      </w:pPr>
      <w:r>
        <w:rPr>
          <w:b/>
          <w:color w:val="8A8A8A"/>
          <w:sz w:val="16"/>
        </w:rPr>
        <w:t>ERROR (GENERIC)</w:t>
      </w:r>
    </w:p>
    <w:p>
      <w:pPr>
        <w:spacing w:after="160"/>
      </w:pPr>
      <w:r>
        <w:rPr>
          <w:sz w:val="23"/>
        </w:rPr>
        <w:t>Could not subscribe. Please try again.</w:t>
      </w:r>
    </w:p>
    <w:p>
      <w:pPr>
        <w:spacing w:after="0"/>
      </w:pPr>
      <w:r>
        <w:rPr>
          <w:b/>
          <w:color w:val="8A8A8A"/>
          <w:sz w:val="16"/>
        </w:rPr>
        <w:t>ERROR (NETWORK)</w:t>
      </w:r>
    </w:p>
    <w:p>
      <w:pPr>
        <w:spacing w:after="160"/>
      </w:pPr>
      <w:r>
        <w:rPr>
          <w:sz w:val="23"/>
        </w:rPr>
        <w:t>Network error. Please try again.</w:t>
      </w:r>
    </w:p>
    <w:p>
      <w:pPr>
        <w:pStyle w:val="Heading1"/>
      </w:pPr>
      <w:r>
        <w:rPr>
          <w:color w:val="1A2B4A"/>
        </w:rPr>
        <w:t>Newsletter post (template)</w:t>
      </w:r>
      <w:r>
        <w:rPr>
          <w:i/>
          <w:color w:val="6A6A6A"/>
          <w:sz w:val="22"/>
        </w:rPr>
        <w:t xml:space="preserve">   /newsletters/{post}</w:t>
      </w:r>
    </w:p>
    <w:p>
      <w:pPr>
        <w:pStyle w:val="Heading2"/>
      </w:pPr>
      <w:r>
        <w:rPr>
          <w:color w:val="6B4E9E"/>
        </w:rPr>
        <w:t>Post masthead</w:t>
      </w:r>
    </w:p>
    <w:p>
      <w:pPr>
        <w:spacing w:after="0"/>
      </w:pPr>
      <w:r>
        <w:rPr>
          <w:b/>
          <w:color w:val="8A8A8A"/>
          <w:sz w:val="16"/>
        </w:rPr>
        <w:t>BREADCRUMBS</w:t>
      </w:r>
    </w:p>
    <w:p>
      <w:pPr>
        <w:spacing w:after="160"/>
      </w:pPr>
      <w:r>
        <w:rPr>
          <w:sz w:val="23"/>
        </w:rPr>
        <w:t>Home / Newsletters / {post title}</w:t>
      </w:r>
    </w:p>
    <w:p>
      <w:pPr>
        <w:spacing w:after="0"/>
      </w:pPr>
      <w:r>
        <w:rPr>
          <w:b/>
          <w:color w:val="8A8A8A"/>
          <w:sz w:val="16"/>
        </w:rPr>
        <w:t>ISSUE LABEL</w:t>
      </w:r>
    </w:p>
    <w:p>
      <w:pPr>
        <w:spacing w:after="160"/>
      </w:pPr>
      <w:r>
        <w:rPr>
          <w:sz w:val="23"/>
        </w:rPr>
        <w:t>Issue (above the large date lockup)</w:t>
      </w:r>
    </w:p>
    <w:p>
      <w:pPr>
        <w:spacing w:after="0"/>
      </w:pPr>
      <w:r>
        <w:rPr>
          <w:b/>
          <w:color w:val="8A8A8A"/>
          <w:sz w:val="16"/>
        </w:rPr>
        <w:t>EYEBROW</w:t>
      </w:r>
    </w:p>
    <w:p>
      <w:pPr>
        <w:spacing w:after="160"/>
      </w:pPr>
      <w:r>
        <w:rPr>
          <w:sz w:val="23"/>
        </w:rPr>
        <w:t>{newsletter short title} · Ark+ (Ark+ posts) / {newsletter short title} · Newsletter (free posts)</w:t>
      </w:r>
    </w:p>
    <w:p>
      <w:pPr>
        <w:pStyle w:val="Heading2"/>
      </w:pPr>
      <w:r>
        <w:rPr>
          <w:color w:val="6B4E9E"/>
        </w:rPr>
        <w:t>Discussion footer</w:t>
      </w:r>
    </w:p>
    <w:p>
      <w:pPr>
        <w:spacing w:after="0"/>
      </w:pPr>
      <w:r>
        <w:rPr>
          <w:b/>
          <w:color w:val="8A8A8A"/>
          <w:sz w:val="16"/>
        </w:rPr>
        <w:t>LABEL (POST HAS FORUM THREAD)</w:t>
      </w:r>
    </w:p>
    <w:p>
      <w:pPr>
        <w:spacing w:after="160"/>
      </w:pPr>
      <w:r>
        <w:rPr>
          <w:sz w:val="23"/>
        </w:rPr>
        <w:t>Discuss this piece</w:t>
      </w:r>
    </w:p>
    <w:p>
      <w:pPr>
        <w:spacing w:after="0"/>
      </w:pPr>
      <w:r>
        <w:rPr>
          <w:b/>
          <w:color w:val="8A8A8A"/>
          <w:sz w:val="16"/>
        </w:rPr>
        <w:t>BODY (POST HAS FORUM THREAD)</w:t>
      </w:r>
    </w:p>
    <w:p>
      <w:pPr>
        <w:spacing w:after="160"/>
      </w:pPr>
      <w:r>
        <w:rPr>
          <w:sz w:val="23"/>
        </w:rPr>
        <w:t>There's an open thread on this post in the Ark+ community.</w:t>
      </w:r>
    </w:p>
    <w:p>
      <w:pPr>
        <w:spacing w:after="0"/>
      </w:pPr>
      <w:r>
        <w:rPr>
          <w:b/>
          <w:color w:val="8A8A8A"/>
          <w:sz w:val="16"/>
        </w:rPr>
        <w:t>CTA (POST HAS FORUM THREAD)</w:t>
      </w:r>
    </w:p>
    <w:p>
      <w:pPr>
        <w:spacing w:after="160"/>
      </w:pPr>
      <w:r>
        <w:rPr>
          <w:sz w:val="23"/>
        </w:rPr>
        <w:t>Discuss on forum →</w:t>
      </w:r>
    </w:p>
    <w:p>
      <w:pPr>
        <w:spacing w:after="0"/>
      </w:pPr>
      <w:r>
        <w:rPr>
          <w:b/>
          <w:color w:val="8A8A8A"/>
          <w:sz w:val="16"/>
        </w:rPr>
        <w:t>LABEL (NO FORUM THREAD)</w:t>
      </w:r>
    </w:p>
    <w:p>
      <w:pPr>
        <w:spacing w:after="160"/>
      </w:pPr>
      <w:r>
        <w:rPr>
          <w:sz w:val="23"/>
        </w:rPr>
        <w:t>Keep the conversation going</w:t>
      </w:r>
    </w:p>
    <w:p>
      <w:pPr>
        <w:spacing w:after="0"/>
      </w:pPr>
      <w:r>
        <w:rPr>
          <w:b/>
          <w:color w:val="8A8A8A"/>
          <w:sz w:val="16"/>
        </w:rPr>
        <w:t>BODY (NO FORUM THREAD)</w:t>
      </w:r>
    </w:p>
    <w:p>
      <w:pPr>
        <w:spacing w:after="160"/>
      </w:pPr>
      <w:r>
        <w:rPr>
          <w:sz w:val="23"/>
        </w:rPr>
        <w:t>Comments and replies live in the Community. Sign in once and they open straight to the thread.</w:t>
      </w:r>
    </w:p>
    <w:p>
      <w:pPr>
        <w:spacing w:after="0"/>
      </w:pPr>
      <w:r>
        <w:rPr>
          <w:b/>
          <w:color w:val="8A8A8A"/>
          <w:sz w:val="16"/>
        </w:rPr>
        <w:t>CTA (NO FORUM THREAD)</w:t>
      </w:r>
    </w:p>
    <w:p>
      <w:pPr>
        <w:spacing w:after="160"/>
      </w:pPr>
      <w:r>
        <w:rPr>
          <w:sz w:val="23"/>
        </w:rPr>
        <w:t>Comment in the app →</w:t>
      </w:r>
    </w:p>
    <w:p>
      <w:pPr>
        <w:pStyle w:val="Heading2"/>
      </w:pPr>
      <w:r>
        <w:rPr>
          <w:color w:val="6B4E9E"/>
        </w:rPr>
        <w:t>Members-only gate (Ark+ posts, non-members)</w:t>
      </w:r>
    </w:p>
    <w:p>
      <w:pPr>
        <w:spacing w:after="0"/>
      </w:pPr>
      <w:r>
        <w:rPr>
          <w:b/>
          <w:color w:val="8A8A8A"/>
          <w:sz w:val="16"/>
        </w:rPr>
        <w:t>LABEL</w:t>
      </w:r>
    </w:p>
    <w:p>
      <w:pPr>
        <w:spacing w:after="160"/>
      </w:pPr>
      <w:r>
        <w:rPr>
          <w:sz w:val="23"/>
        </w:rPr>
        <w:t>Members only</w:t>
      </w:r>
    </w:p>
    <w:p>
      <w:pPr>
        <w:spacing w:after="0"/>
      </w:pPr>
      <w:r>
        <w:rPr>
          <w:b/>
          <w:color w:val="8A8A8A"/>
          <w:sz w:val="16"/>
        </w:rPr>
        <w:t>HEADING</w:t>
      </w:r>
    </w:p>
    <w:p>
      <w:pPr>
        <w:spacing w:after="160"/>
      </w:pPr>
      <w:r>
        <w:rPr>
          <w:sz w:val="23"/>
        </w:rPr>
        <w:t>The rest of this post is for Ark+ members.</w:t>
      </w:r>
    </w:p>
    <w:p>
      <w:pPr>
        <w:spacing w:after="0"/>
      </w:pPr>
      <w:r>
        <w:rPr>
          <w:b/>
          <w:color w:val="8A8A8A"/>
          <w:sz w:val="16"/>
        </w:rPr>
        <w:t>BODY</w:t>
      </w:r>
    </w:p>
    <w:p>
      <w:pPr>
        <w:spacing w:after="160"/>
      </w:pPr>
      <w:r>
        <w:rPr>
          <w:sz w:val="23"/>
        </w:rPr>
        <w:t>Ark+ includes the paid feed, members-only newsletters, and the community.</w:t>
      </w:r>
    </w:p>
    <w:p>
      <w:pPr>
        <w:spacing w:after="0"/>
      </w:pPr>
      <w:r>
        <w:rPr>
          <w:b/>
          <w:color w:val="8A8A8A"/>
          <w:sz w:val="16"/>
        </w:rPr>
        <w:t>CTA</w:t>
      </w:r>
    </w:p>
    <w:p>
      <w:pPr>
        <w:spacing w:after="160"/>
      </w:pPr>
      <w:r>
        <w:rPr>
          <w:sz w:val="23"/>
        </w:rPr>
        <w:t>Become an Ark+ member →</w:t>
      </w:r>
    </w:p>
    <w:p>
      <w:pPr>
        <w:pStyle w:val="Heading2"/>
      </w:pPr>
      <w:r>
        <w:rPr>
          <w:color w:val="6B4E9E"/>
        </w:rPr>
        <w:t>Post not found</w:t>
      </w:r>
    </w:p>
    <w:p>
      <w:pPr>
        <w:spacing w:after="0"/>
      </w:pPr>
      <w:r>
        <w:rPr>
          <w:b/>
          <w:color w:val="8A8A8A"/>
          <w:sz w:val="16"/>
        </w:rPr>
        <w:t>TITLE</w:t>
      </w:r>
    </w:p>
    <w:p>
      <w:pPr>
        <w:spacing w:after="160"/>
      </w:pPr>
      <w:r>
        <w:rPr>
          <w:sz w:val="23"/>
        </w:rPr>
        <w:t>Post not found.</w:t>
      </w:r>
    </w:p>
    <w:p>
      <w:pPr>
        <w:spacing w:after="0"/>
      </w:pPr>
      <w:r>
        <w:rPr>
          <w:b/>
          <w:color w:val="8A8A8A"/>
          <w:sz w:val="16"/>
        </w:rPr>
        <w:t>LEDE</w:t>
      </w:r>
    </w:p>
    <w:p>
      <w:pPr>
        <w:spacing w:after="160"/>
      </w:pPr>
      <w:r>
        <w:rPr>
          <w:sz w:val="23"/>
        </w:rPr>
        <w:t>We couldn't find that post.</w:t>
      </w:r>
    </w:p>
    <w:p>
      <w:pPr>
        <w:spacing w:after="0"/>
      </w:pPr>
      <w:r>
        <w:rPr>
          <w:b/>
          <w:color w:val="8A8A8A"/>
          <w:sz w:val="16"/>
        </w:rPr>
        <w:t>CTA</w:t>
      </w:r>
    </w:p>
    <w:p>
      <w:pPr>
        <w:spacing w:after="160"/>
      </w:pPr>
      <w:r>
        <w:rPr>
          <w:sz w:val="23"/>
        </w:rPr>
        <w:t>← Back to {newsletter title}</w:t>
      </w:r>
    </w:p>
    <w:p>
      <w:pPr>
        <w:pStyle w:val="Heading2"/>
      </w:pPr>
      <w:r>
        <w:rPr>
          <w:color w:val="6B4E9E"/>
        </w:rPr>
        <w:t>In-post episode &amp; promo cards (chrome only — post content comes from Beehiiv)</w:t>
      </w:r>
    </w:p>
    <w:p>
      <w:pPr>
        <w:spacing w:after="0"/>
      </w:pPr>
      <w:r>
        <w:rPr>
          <w:b/>
          <w:color w:val="8A8A8A"/>
          <w:sz w:val="16"/>
        </w:rPr>
        <w:t>EPISODE NUMBER CHIP</w:t>
      </w:r>
    </w:p>
    <w:p>
      <w:pPr>
        <w:spacing w:after="160"/>
      </w:pPr>
      <w:r>
        <w:rPr>
          <w:sz w:val="23"/>
        </w:rPr>
        <w:t>№ {NN} (zero-padded)</w:t>
      </w:r>
    </w:p>
    <w:p>
      <w:pPr>
        <w:spacing w:after="0"/>
      </w:pPr>
      <w:r>
        <w:rPr>
          <w:b/>
          <w:color w:val="8A8A8A"/>
          <w:sz w:val="16"/>
        </w:rPr>
        <w:t>EPISODE CTA</w:t>
      </w:r>
    </w:p>
    <w:p>
      <w:pPr>
        <w:spacing w:after="160"/>
      </w:pPr>
      <w:r>
        <w:rPr>
          <w:sz w:val="23"/>
        </w:rPr>
        <w:t>Listen →</w:t>
      </w:r>
    </w:p>
    <w:p>
      <w:pPr>
        <w:pStyle w:val="Heading1"/>
      </w:pPr>
      <w:r>
        <w:rPr>
          <w:color w:val="1A2B4A"/>
        </w:rPr>
        <w:t>Newsletter data (src/data/newsletters.ts)</w:t>
      </w:r>
    </w:p>
    <w:p>
      <w:pPr>
        <w:pStyle w:val="Heading2"/>
      </w:pPr>
      <w:r>
        <w:rPr>
          <w:color w:val="6B4E9E"/>
        </w:rPr>
        <w:t>The free newsletter</w:t>
      </w:r>
    </w:p>
    <w:p>
      <w:pPr>
        <w:spacing w:after="0"/>
      </w:pPr>
      <w:r>
        <w:rPr>
          <w:b/>
          <w:color w:val="8A8A8A"/>
          <w:sz w:val="16"/>
        </w:rPr>
        <w:t>TITLE</w:t>
      </w:r>
    </w:p>
    <w:p>
      <w:pPr>
        <w:spacing w:after="160"/>
      </w:pPr>
      <w:r>
        <w:rPr>
          <w:sz w:val="23"/>
        </w:rPr>
        <w:t>The Ark Media Newsletter</w:t>
      </w:r>
    </w:p>
    <w:p>
      <w:pPr>
        <w:spacing w:after="0"/>
      </w:pPr>
      <w:r>
        <w:rPr>
          <w:b/>
          <w:color w:val="8A8A8A"/>
          <w:sz w:val="16"/>
        </w:rPr>
        <w:t>SHORT TITLE</w:t>
      </w:r>
    </w:p>
    <w:p>
      <w:pPr>
        <w:spacing w:after="160"/>
      </w:pPr>
      <w:r>
        <w:rPr>
          <w:sz w:val="23"/>
        </w:rPr>
        <w:t>Ark Media</w:t>
      </w:r>
    </w:p>
    <w:p>
      <w:pPr>
        <w:spacing w:after="0"/>
      </w:pPr>
      <w:r>
        <w:rPr>
          <w:b/>
          <w:color w:val="8A8A8A"/>
          <w:sz w:val="16"/>
        </w:rPr>
        <w:t>DESCRIPTION</w:t>
      </w:r>
    </w:p>
    <w:p>
      <w:pPr>
        <w:spacing w:after="160"/>
      </w:pPr>
      <w:r>
        <w:rPr>
          <w:sz w:val="23"/>
        </w:rPr>
        <w:t>Our free dispatch — the through-lines from this week's interviews and what they tell us about the week ahead.</w:t>
      </w:r>
    </w:p>
    <w:p>
      <w:pPr>
        <w:spacing w:after="0"/>
      </w:pPr>
      <w:r>
        <w:rPr>
          <w:b/>
          <w:color w:val="8A8A8A"/>
          <w:sz w:val="16"/>
        </w:rPr>
        <w:t>CADENCE</w:t>
      </w:r>
    </w:p>
    <w:p>
      <w:pPr>
        <w:spacing w:after="160"/>
      </w:pPr>
      <w:r>
        <w:rPr>
          <w:sz w:val="23"/>
        </w:rPr>
        <w:t>Weekly</w:t>
      </w:r>
    </w:p>
    <w:p>
      <w:pPr>
        <w:spacing w:after="0"/>
      </w:pPr>
      <w:r>
        <w:rPr>
          <w:b/>
          <w:color w:val="8A8A8A"/>
          <w:sz w:val="16"/>
        </w:rPr>
        <w:t>AUTHOR</w:t>
      </w:r>
    </w:p>
    <w:p>
      <w:pPr>
        <w:spacing w:after="160"/>
      </w:pPr>
      <w:r>
        <w:rPr>
          <w:sz w:val="23"/>
        </w:rPr>
        <w:t>Ark Media newsroom</w:t>
      </w:r>
    </w:p>
    <w:p>
      <w:pPr>
        <w:pStyle w:val="Heading2"/>
      </w:pPr>
      <w:r>
        <w:rPr>
          <w:color w:val="6B4E9E"/>
        </w:rPr>
        <w:t>The members newsletter</w:t>
      </w:r>
    </w:p>
    <w:p>
      <w:pPr>
        <w:spacing w:after="0"/>
      </w:pPr>
      <w:r>
        <w:rPr>
          <w:b/>
          <w:color w:val="8A8A8A"/>
          <w:sz w:val="16"/>
        </w:rPr>
        <w:t>TITLE</w:t>
      </w:r>
    </w:p>
    <w:p>
      <w:pPr>
        <w:spacing w:after="160"/>
      </w:pPr>
      <w:r>
        <w:rPr>
          <w:sz w:val="23"/>
        </w:rPr>
        <w:t>The Ark+ Members Letter</w:t>
      </w:r>
    </w:p>
    <w:p>
      <w:pPr>
        <w:spacing w:after="0"/>
      </w:pPr>
      <w:r>
        <w:rPr>
          <w:b/>
          <w:color w:val="8A8A8A"/>
          <w:sz w:val="16"/>
        </w:rPr>
        <w:t>SHORT TITLE</w:t>
      </w:r>
    </w:p>
    <w:p>
      <w:pPr>
        <w:spacing w:after="160"/>
      </w:pPr>
      <w:r>
        <w:rPr>
          <w:sz w:val="23"/>
        </w:rPr>
        <w:t>Members Letter</w:t>
      </w:r>
    </w:p>
    <w:p>
      <w:pPr>
        <w:spacing w:after="0"/>
      </w:pPr>
      <w:r>
        <w:rPr>
          <w:b/>
          <w:color w:val="8A8A8A"/>
          <w:sz w:val="16"/>
        </w:rPr>
        <w:t>DESCRIPTION</w:t>
      </w:r>
    </w:p>
    <w:p>
      <w:pPr>
        <w:spacing w:after="160"/>
      </w:pPr>
      <w:r>
        <w:rPr>
          <w:sz w:val="23"/>
        </w:rPr>
        <w:t>A members-only letter from the Ark Media editorial team — sharper analysis, source notes, and what we're reading.</w:t>
      </w:r>
    </w:p>
    <w:p>
      <w:pPr>
        <w:spacing w:after="0"/>
      </w:pPr>
      <w:r>
        <w:rPr>
          <w:b/>
          <w:color w:val="8A8A8A"/>
          <w:sz w:val="16"/>
        </w:rPr>
        <w:t>CADENCE</w:t>
      </w:r>
    </w:p>
    <w:p>
      <w:pPr>
        <w:spacing w:after="160"/>
      </w:pPr>
      <w:r>
        <w:rPr>
          <w:sz w:val="23"/>
        </w:rPr>
        <w:t>Weekly</w:t>
      </w:r>
    </w:p>
    <w:p>
      <w:pPr>
        <w:spacing w:after="0"/>
      </w:pPr>
      <w:r>
        <w:rPr>
          <w:b/>
          <w:color w:val="8A8A8A"/>
          <w:sz w:val="16"/>
        </w:rPr>
        <w:t>AUTHOR</w:t>
      </w:r>
    </w:p>
    <w:p>
      <w:pPr>
        <w:spacing w:after="160"/>
      </w:pPr>
      <w:r>
        <w:rPr>
          <w:sz w:val="23"/>
        </w:rPr>
        <w:t>Ark Media editorial</w:t>
      </w:r>
    </w:p>
    <w:p>
      <w:pPr>
        <w:pStyle w:val="Heading1"/>
      </w:pPr>
      <w:r>
        <w:rPr>
          <w:color w:val="1A2B4A"/>
        </w:rPr>
        <w:t>Community broadcasts (mock member highlights, src/data/communityBroadcasts.ts)</w:t>
      </w:r>
    </w:p>
    <w:p>
      <w:pPr>
        <w:pStyle w:val="Heading2"/>
      </w:pPr>
      <w:r>
        <w:rPr>
          <w:color w:val="6B4E9E"/>
        </w:rPr>
        <w:t>Broadcast — Sarah K. (Member, Tel Aviv)</w:t>
      </w:r>
    </w:p>
    <w:p>
      <w:pPr>
        <w:spacing w:after="0"/>
      </w:pPr>
      <w:r>
        <w:rPr>
          <w:b/>
          <w:color w:val="8A8A8A"/>
          <w:sz w:val="16"/>
        </w:rPr>
        <w:t>EXCERPT</w:t>
      </w:r>
    </w:p>
    <w:p>
      <w:pPr>
        <w:spacing w:after="160"/>
      </w:pPr>
      <w:r>
        <w:rPr>
          <w:sz w:val="23"/>
        </w:rPr>
        <w:t>What it actually feels like to be a member of this community in week 82.</w:t>
      </w:r>
    </w:p>
    <w:p>
      <w:pPr>
        <w:spacing w:after="0"/>
      </w:pPr>
      <w:r>
        <w:rPr>
          <w:b/>
          <w:color w:val="8A8A8A"/>
          <w:sz w:val="16"/>
        </w:rPr>
        <w:t>BODY</w:t>
      </w:r>
    </w:p>
    <w:p>
      <w:pPr>
        <w:spacing w:after="160"/>
      </w:pPr>
      <w:r>
        <w:rPr>
          <w:sz w:val="23"/>
        </w:rPr>
        <w:t>I joined Ark+ for the podcast feed and stayed for the room. There's a thread running right now about the Cairo readout that has three people I'd never have met otherwise, all sharper than I am, and one of them is in the room with me on a watch party tonight. This is what I was looking for and didn't know how to ask for.</w:t>
      </w:r>
    </w:p>
    <w:p>
      <w:pPr>
        <w:pStyle w:val="Heading2"/>
      </w:pPr>
      <w:r>
        <w:rPr>
          <w:color w:val="6B4E9E"/>
        </w:rPr>
        <w:t>Broadcast — Daniel R. (Member, Toronto)</w:t>
      </w:r>
    </w:p>
    <w:p>
      <w:pPr>
        <w:spacing w:after="0"/>
      </w:pPr>
      <w:r>
        <w:rPr>
          <w:b/>
          <w:color w:val="8A8A8A"/>
          <w:sz w:val="16"/>
        </w:rPr>
        <w:t>EXCERPT</w:t>
      </w:r>
    </w:p>
    <w:p>
      <w:pPr>
        <w:spacing w:after="160"/>
      </w:pPr>
      <w:r>
        <w:rPr>
          <w:sz w:val="23"/>
        </w:rPr>
        <w:t>Three things the show didn't say, that the room is saying.</w:t>
      </w:r>
    </w:p>
    <w:p>
      <w:pPr>
        <w:spacing w:after="0"/>
      </w:pPr>
      <w:r>
        <w:rPr>
          <w:b/>
          <w:color w:val="8A8A8A"/>
          <w:sz w:val="16"/>
        </w:rPr>
        <w:t>BODY</w:t>
      </w:r>
    </w:p>
    <w:p>
      <w:pPr>
        <w:spacing w:after="160"/>
      </w:pPr>
      <w:r>
        <w:rPr>
          <w:sz w:val="23"/>
        </w:rPr>
        <w:t>After the episode dropped on Sunday, the discussion thread filled up with three things that didn't make the cut — and one of them turned out to be the most useful read of the week. The community sometimes does the work the show can't.</w:t>
      </w:r>
    </w:p>
    <w:p>
      <w:pPr>
        <w:pStyle w:val="Heading2"/>
      </w:pPr>
      <w:r>
        <w:rPr>
          <w:color w:val="6B4E9E"/>
        </w:rPr>
        <w:t>Broadcast — Lior B. (Member, Jerusalem)</w:t>
      </w:r>
    </w:p>
    <w:p>
      <w:pPr>
        <w:spacing w:after="0"/>
      </w:pPr>
      <w:r>
        <w:rPr>
          <w:b/>
          <w:color w:val="8A8A8A"/>
          <w:sz w:val="16"/>
        </w:rPr>
        <w:t>EXCERPT</w:t>
      </w:r>
    </w:p>
    <w:p>
      <w:pPr>
        <w:spacing w:after="160"/>
      </w:pPr>
      <w:r>
        <w:rPr>
          <w:sz w:val="23"/>
        </w:rPr>
        <w:t>An invitation to the Friday-morning members' coffee in Jerusalem.</w:t>
      </w:r>
    </w:p>
    <w:p>
      <w:pPr>
        <w:spacing w:after="0"/>
      </w:pPr>
      <w:r>
        <w:rPr>
          <w:b/>
          <w:color w:val="8A8A8A"/>
          <w:sz w:val="16"/>
        </w:rPr>
        <w:t>BODY</w:t>
      </w:r>
    </w:p>
    <w:p>
      <w:pPr>
        <w:spacing w:after="160"/>
      </w:pPr>
      <w:r>
        <w:rPr>
          <w:sz w:val="23"/>
        </w:rPr>
        <w:t>Friday morning, 9am, same coffee shop as last month. Five members from the community have started meeting in person. If you're an Ark+ member and you're in the city, the invitation is open.</w:t>
      </w:r>
    </w:p>
    <w:p>
      <w:pPr>
        <w:pStyle w:val="Heading1"/>
      </w:pPr>
      <w:r>
        <w:rPr>
          <w:color w:val="1A2B4A"/>
        </w:rPr>
        <w:t>Mock / fallback events (src/data/events.ts)</w:t>
      </w:r>
    </w:p>
    <w:p>
      <w:pPr>
        <w:pStyle w:val="Heading2"/>
      </w:pPr>
      <w:r>
        <w:rPr>
          <w:color w:val="6B4E9E"/>
        </w:rPr>
        <w:t>Call Me Back Live — Coalition Roundtable</w:t>
      </w:r>
    </w:p>
    <w:p>
      <w:pPr>
        <w:spacing w:after="0"/>
      </w:pPr>
      <w:r>
        <w:rPr>
          <w:b/>
          <w:color w:val="8A8A8A"/>
          <w:sz w:val="16"/>
        </w:rPr>
        <w:t>HOSTS</w:t>
      </w:r>
    </w:p>
    <w:p>
      <w:pPr>
        <w:spacing w:after="160"/>
      </w:pPr>
      <w:r>
        <w:rPr>
          <w:sz w:val="23"/>
        </w:rPr>
        <w:t>Dan Senor, Amit Segal, Nadav Eyal</w:t>
      </w:r>
    </w:p>
    <w:p>
      <w:pPr>
        <w:spacing w:after="0"/>
      </w:pPr>
      <w:r>
        <w:rPr>
          <w:b/>
          <w:color w:val="8A8A8A"/>
          <w:sz w:val="16"/>
        </w:rPr>
        <w:t>DESCRIPTION</w:t>
      </w:r>
    </w:p>
    <w:p>
      <w:pPr>
        <w:spacing w:after="160"/>
      </w:pPr>
      <w:r>
        <w:rPr>
          <w:sz w:val="23"/>
        </w:rPr>
        <w:t>An audio roundtable in the Ark+ community on the latest coalition geometry. Members can submit questions live.</w:t>
      </w:r>
    </w:p>
    <w:p>
      <w:pPr>
        <w:pStyle w:val="Heading2"/>
      </w:pPr>
      <w:r>
        <w:rPr>
          <w:color w:val="6B4E9E"/>
        </w:rPr>
        <w:t>For Heaven's Sake — Members AMA</w:t>
      </w:r>
    </w:p>
    <w:p>
      <w:pPr>
        <w:spacing w:after="0"/>
      </w:pPr>
      <w:r>
        <w:rPr>
          <w:b/>
          <w:color w:val="8A8A8A"/>
          <w:sz w:val="16"/>
        </w:rPr>
        <w:t>HOSTS</w:t>
      </w:r>
    </w:p>
    <w:p>
      <w:pPr>
        <w:spacing w:after="160"/>
      </w:pPr>
      <w:r>
        <w:rPr>
          <w:sz w:val="23"/>
        </w:rPr>
        <w:t>Donniel Hartman, Yossi Klein Halevi</w:t>
      </w:r>
    </w:p>
    <w:p>
      <w:pPr>
        <w:spacing w:after="0"/>
      </w:pPr>
      <w:r>
        <w:rPr>
          <w:b/>
          <w:color w:val="8A8A8A"/>
          <w:sz w:val="16"/>
        </w:rPr>
        <w:t>DESCRIPTION</w:t>
      </w:r>
    </w:p>
    <w:p>
      <w:pPr>
        <w:spacing w:after="160"/>
      </w:pPr>
      <w:r>
        <w:rPr>
          <w:sz w:val="23"/>
        </w:rPr>
        <w:t>A monthly video AMA with Donniel and Yossi. Bring the questions you'd have asked them after a podcast.</w:t>
      </w:r>
    </w:p>
    <w:p>
      <w:pPr>
        <w:pStyle w:val="Heading2"/>
      </w:pPr>
      <w:r>
        <w:rPr>
          <w:color w:val="6B4E9E"/>
        </w:rPr>
        <w:t>Knesset session watch party</w:t>
      </w:r>
    </w:p>
    <w:p>
      <w:pPr>
        <w:spacing w:after="0"/>
      </w:pPr>
      <w:r>
        <w:rPr>
          <w:b/>
          <w:color w:val="8A8A8A"/>
          <w:sz w:val="16"/>
        </w:rPr>
        <w:t>HOSTS</w:t>
      </w:r>
    </w:p>
    <w:p>
      <w:pPr>
        <w:spacing w:after="160"/>
      </w:pPr>
      <w:r>
        <w:rPr>
          <w:sz w:val="23"/>
        </w:rPr>
        <w:t>Ark Media newsroom</w:t>
      </w:r>
    </w:p>
    <w:p>
      <w:pPr>
        <w:spacing w:after="0"/>
      </w:pPr>
      <w:r>
        <w:rPr>
          <w:b/>
          <w:color w:val="8A8A8A"/>
          <w:sz w:val="16"/>
        </w:rPr>
        <w:t>DESCRIPTION</w:t>
      </w:r>
    </w:p>
    <w:p>
      <w:pPr>
        <w:spacing w:after="160"/>
      </w:pPr>
      <w:r>
        <w:rPr>
          <w:sz w:val="23"/>
        </w:rPr>
        <w:t>We watch the Knesset session together with live commentary in the Ark+ community.</w:t>
      </w:r>
    </w:p>
    <w:p>
      <w:pPr>
        <w:pStyle w:val="Heading2"/>
      </w:pPr>
      <w:r>
        <w:rPr>
          <w:color w:val="6B4E9E"/>
        </w:rPr>
        <w:t>Open conversation: a year of Ark Media</w:t>
      </w:r>
    </w:p>
    <w:p>
      <w:pPr>
        <w:spacing w:after="0"/>
      </w:pPr>
      <w:r>
        <w:rPr>
          <w:b/>
          <w:color w:val="8A8A8A"/>
          <w:sz w:val="16"/>
        </w:rPr>
        <w:t>HOSTS</w:t>
      </w:r>
    </w:p>
    <w:p>
      <w:pPr>
        <w:spacing w:after="160"/>
      </w:pPr>
      <w:r>
        <w:rPr>
          <w:sz w:val="23"/>
        </w:rPr>
        <w:t>Dan Senor, Donniel Hartman</w:t>
      </w:r>
    </w:p>
    <w:p>
      <w:pPr>
        <w:spacing w:after="0"/>
      </w:pPr>
      <w:r>
        <w:rPr>
          <w:b/>
          <w:color w:val="8A8A8A"/>
          <w:sz w:val="16"/>
        </w:rPr>
        <w:t>DESCRIPTION</w:t>
      </w:r>
    </w:p>
    <w:p>
      <w:pPr>
        <w:spacing w:after="160"/>
      </w:pPr>
      <w:r>
        <w:rPr>
          <w:sz w:val="23"/>
        </w:rPr>
        <w:t>An open audio conversation marking a year of Ark Media. Open to everyone — RSVP in the Community app.</w:t>
      </w:r>
    </w:p>
    <w:p>
      <w:pPr>
        <w:pStyle w:val="Heading2"/>
      </w:pPr>
      <w:r>
        <w:rPr>
          <w:color w:val="6B4E9E"/>
        </w:rPr>
        <w:t>Ark Media in New York — a live recording</w:t>
      </w:r>
    </w:p>
    <w:p>
      <w:pPr>
        <w:spacing w:after="0"/>
      </w:pPr>
      <w:r>
        <w:rPr>
          <w:b/>
          <w:color w:val="8A8A8A"/>
          <w:sz w:val="16"/>
        </w:rPr>
        <w:t>HOSTS</w:t>
      </w:r>
    </w:p>
    <w:p>
      <w:pPr>
        <w:spacing w:after="160"/>
      </w:pPr>
      <w:r>
        <w:rPr>
          <w:sz w:val="23"/>
        </w:rPr>
        <w:t>Dan Senor</w:t>
      </w:r>
    </w:p>
    <w:p>
      <w:pPr>
        <w:spacing w:after="0"/>
      </w:pPr>
      <w:r>
        <w:rPr>
          <w:b/>
          <w:color w:val="8A8A8A"/>
          <w:sz w:val="16"/>
        </w:rPr>
        <w:t>VENUE</w:t>
      </w:r>
    </w:p>
    <w:p>
      <w:pPr>
        <w:spacing w:after="160"/>
      </w:pPr>
      <w:r>
        <w:rPr>
          <w:sz w:val="23"/>
        </w:rPr>
        <w:t>92NY, New York</w:t>
      </w:r>
    </w:p>
    <w:p>
      <w:pPr>
        <w:spacing w:after="0"/>
      </w:pPr>
      <w:r>
        <w:rPr>
          <w:b/>
          <w:color w:val="8A8A8A"/>
          <w:sz w:val="16"/>
        </w:rPr>
        <w:t>DESCRIPTION</w:t>
      </w:r>
    </w:p>
    <w:p>
      <w:pPr>
        <w:spacing w:after="160"/>
      </w:pPr>
      <w:r>
        <w:rPr>
          <w:sz w:val="23"/>
        </w:rPr>
        <w:t>A live recording of Call Me Back in New York. Ark+ members get first access to tickets.</w:t>
      </w:r>
    </w:p>
    <w:p>
      <w:r>
        <w:br w:type="page"/>
      </w:r>
    </w:p>
    <w:p>
      <w:pPr>
        <w:pStyle w:val="Title"/>
      </w:pPr>
      <w:r>
        <w:rPr>
          <w:color w:val="6B4E9E"/>
          <w:sz w:val="44"/>
        </w:rPr>
        <w:t>Onboarding &amp; Account</w:t>
      </w:r>
    </w:p>
    <w:p>
      <w:pPr>
        <w:pStyle w:val="Heading1"/>
      </w:pPr>
      <w:r>
        <w:rPr>
          <w:color w:val="1A2B4A"/>
        </w:rPr>
        <w:t>Welcome</w:t>
      </w:r>
      <w:r>
        <w:rPr>
          <w:i/>
          <w:color w:val="6A6A6A"/>
          <w:sz w:val="22"/>
        </w:rPr>
        <w:t xml:space="preserve">   /welcome</w:t>
      </w:r>
    </w:p>
    <w:p>
      <w:pPr>
        <w:pStyle w:val="Heading2"/>
      </w:pPr>
      <w:r>
        <w:rPr>
          <w:color w:val="6B4E9E"/>
        </w:rPr>
        <w:t>Hero</w:t>
      </w:r>
    </w:p>
    <w:p>
      <w:pPr>
        <w:spacing w:after="0"/>
      </w:pPr>
      <w:r>
        <w:rPr>
          <w:b/>
          <w:color w:val="8A8A8A"/>
          <w:sz w:val="16"/>
        </w:rPr>
        <w:t>HEADLINE (ARK+ + COMMUNITY / BUNDLE)</w:t>
      </w:r>
    </w:p>
    <w:p>
      <w:pPr>
        <w:spacing w:after="160"/>
      </w:pPr>
      <w:r>
        <w:rPr>
          <w:sz w:val="23"/>
        </w:rPr>
        <w:t>Welcome to Ark+ &amp; Community.</w:t>
      </w:r>
    </w:p>
    <w:p>
      <w:pPr>
        <w:spacing w:after="0"/>
      </w:pPr>
      <w:r>
        <w:rPr>
          <w:b/>
          <w:color w:val="8A8A8A"/>
          <w:sz w:val="16"/>
        </w:rPr>
        <w:t>HEADLINE (COMMUNITY ONLY)</w:t>
      </w:r>
    </w:p>
    <w:p>
      <w:pPr>
        <w:spacing w:after="160"/>
      </w:pPr>
      <w:r>
        <w:rPr>
          <w:sz w:val="23"/>
        </w:rPr>
        <w:t>Welcome to the Community.</w:t>
      </w:r>
    </w:p>
    <w:p>
      <w:pPr>
        <w:spacing w:after="0"/>
      </w:pPr>
      <w:r>
        <w:rPr>
          <w:b/>
          <w:color w:val="8A8A8A"/>
          <w:sz w:val="16"/>
        </w:rPr>
        <w:t>HEADLINE (ARK+ ONLY / DEFAULT)</w:t>
      </w:r>
    </w:p>
    <w:p>
      <w:pPr>
        <w:spacing w:after="160"/>
      </w:pPr>
      <w:r>
        <w:rPr>
          <w:sz w:val="23"/>
        </w:rPr>
        <w:t>Welcome to Ark+.</w:t>
      </w:r>
    </w:p>
    <w:p>
      <w:pPr>
        <w:spacing w:after="0"/>
      </w:pPr>
      <w:r>
        <w:rPr>
          <w:b/>
          <w:color w:val="8A8A8A"/>
          <w:sz w:val="16"/>
        </w:rPr>
        <w:t>INTRO</w:t>
      </w:r>
    </w:p>
    <w:p>
      <w:pPr>
        <w:spacing w:after="160"/>
      </w:pPr>
      <w:r>
        <w:rPr>
          <w:sz w:val="23"/>
        </w:rPr>
        <w:t>{count word} to do, and then you're set. Your membership is active now — provisioning happens in the background and may take a minute or two to land in every place. (count word = "One thing" / "Two things" / "Three things" / "{n} things")</w:t>
      </w:r>
    </w:p>
    <w:p>
      <w:pPr>
        <w:spacing w:after="0"/>
      </w:pPr>
      <w:r>
        <w:rPr>
          <w:b/>
          <w:color w:val="8A8A8A"/>
          <w:sz w:val="16"/>
        </w:rPr>
        <w:t>LOADING</w:t>
      </w:r>
    </w:p>
    <w:p>
      <w:pPr>
        <w:spacing w:after="160"/>
      </w:pPr>
      <w:r>
        <w:rPr>
          <w:sz w:val="23"/>
        </w:rPr>
        <w:t>Loading…</w:t>
      </w:r>
    </w:p>
    <w:p>
      <w:pPr>
        <w:pStyle w:val="Heading2"/>
      </w:pPr>
      <w:r>
        <w:rPr>
          <w:color w:val="6B4E9E"/>
        </w:rPr>
        <w:t>Step cards</w:t>
      </w:r>
    </w:p>
    <w:p>
      <w:pPr>
        <w:spacing w:after="0"/>
      </w:pPr>
      <w:r>
        <w:rPr>
          <w:b/>
          <w:color w:val="8A8A8A"/>
          <w:sz w:val="16"/>
        </w:rPr>
        <w:t>STEP LABEL</w:t>
      </w:r>
    </w:p>
    <w:p>
      <w:pPr>
        <w:spacing w:after="160"/>
      </w:pPr>
      <w:r>
        <w:rPr>
          <w:sz w:val="23"/>
        </w:rPr>
        <w:t>Step {n} (zero-padded: 01, 02, …)</w:t>
      </w:r>
    </w:p>
    <w:p>
      <w:pPr>
        <w:spacing w:after="0"/>
      </w:pPr>
      <w:r>
        <w:rPr>
          <w:b/>
          <w:color w:val="8A8A8A"/>
          <w:sz w:val="16"/>
        </w:rPr>
        <w:t>STEP TITLE (COMMUNITY)</w:t>
      </w:r>
    </w:p>
    <w:p>
      <w:pPr>
        <w:spacing w:after="160"/>
      </w:pPr>
      <w:r>
        <w:rPr>
          <w:sz w:val="23"/>
        </w:rPr>
        <w:t>Download the community app</w:t>
      </w:r>
    </w:p>
    <w:p>
      <w:pPr>
        <w:spacing w:after="0"/>
      </w:pPr>
      <w:r>
        <w:rPr>
          <w:b/>
          <w:color w:val="8A8A8A"/>
          <w:sz w:val="16"/>
        </w:rPr>
        <w:t>STEP BODY (COMMUNITY)</w:t>
      </w:r>
    </w:p>
    <w:p>
      <w:pPr>
        <w:spacing w:after="160"/>
      </w:pPr>
      <w:r>
        <w:rPr>
          <w:sz w:val="23"/>
        </w:rPr>
        <w:t>Nadav, Amit and Tal are in the Community app — alongside everyone else who joined this month. Install the app and you'll be signed in automatically.</w:t>
      </w:r>
    </w:p>
    <w:p>
      <w:pPr>
        <w:spacing w:after="0"/>
      </w:pPr>
      <w:r>
        <w:rPr>
          <w:b/>
          <w:color w:val="8A8A8A"/>
          <w:sz w:val="16"/>
        </w:rPr>
        <w:t>STEP TITLE (FEEDS)</w:t>
      </w:r>
    </w:p>
    <w:p>
      <w:pPr>
        <w:spacing w:after="160"/>
      </w:pPr>
      <w:r>
        <w:rPr>
          <w:sz w:val="23"/>
        </w:rPr>
        <w:t>Set up your private podcast feeds</w:t>
      </w:r>
    </w:p>
    <w:p>
      <w:pPr>
        <w:spacing w:after="0"/>
      </w:pPr>
      <w:r>
        <w:rPr>
          <w:b/>
          <w:color w:val="8A8A8A"/>
          <w:sz w:val="16"/>
        </w:rPr>
        <w:t>STEP BODY (FEEDS)</w:t>
      </w:r>
    </w:p>
    <w:p>
      <w:pPr>
        <w:spacing w:after="160"/>
      </w:pPr>
      <w:r>
        <w:rPr>
          <w:sz w:val="23"/>
        </w:rPr>
        <w:t>Your members-only shows live in the podcast app you already use. One-tap setup for Apple Podcasts, Overcast, Pocket Casts, Spotify, and more.</w:t>
      </w:r>
    </w:p>
    <w:p>
      <w:pPr>
        <w:spacing w:after="0"/>
      </w:pPr>
      <w:r>
        <w:rPr>
          <w:b/>
          <w:color w:val="8A8A8A"/>
          <w:sz w:val="16"/>
        </w:rPr>
        <w:t>STEP CTA (FEEDS)</w:t>
      </w:r>
    </w:p>
    <w:p>
      <w:pPr>
        <w:spacing w:after="160"/>
      </w:pPr>
      <w:r>
        <w:rPr>
          <w:sz w:val="23"/>
        </w:rPr>
        <w:t>Set up your feeds →</w:t>
      </w:r>
    </w:p>
    <w:p>
      <w:pPr>
        <w:spacing w:after="0"/>
      </w:pPr>
      <w:r>
        <w:rPr>
          <w:b/>
          <w:color w:val="8A8A8A"/>
          <w:sz w:val="16"/>
        </w:rPr>
        <w:t>STEP TITLE (NOTIFICATIONS)</w:t>
      </w:r>
    </w:p>
    <w:p>
      <w:pPr>
        <w:spacing w:after="160"/>
      </w:pPr>
      <w:r>
        <w:rPr>
          <w:sz w:val="23"/>
        </w:rPr>
        <w:t>Confirm your notification preferences</w:t>
      </w:r>
    </w:p>
    <w:p>
      <w:pPr>
        <w:spacing w:after="0"/>
      </w:pPr>
      <w:r>
        <w:rPr>
          <w:b/>
          <w:color w:val="8A8A8A"/>
          <w:sz w:val="16"/>
        </w:rPr>
        <w:t>STEP BODY (NOTIFICATIONS)</w:t>
      </w:r>
    </w:p>
    <w:p>
      <w:pPr>
        <w:spacing w:after="160"/>
      </w:pPr>
      <w:r>
        <w:rPr>
          <w:sz w:val="23"/>
        </w:rPr>
        <w:t>New post, podcast, and members-only newsletter alerts are on by default. Confirm your preferences so you never miss an update.</w:t>
      </w:r>
    </w:p>
    <w:p>
      <w:pPr>
        <w:spacing w:after="0"/>
      </w:pPr>
      <w:r>
        <w:rPr>
          <w:b/>
          <w:color w:val="8A8A8A"/>
          <w:sz w:val="16"/>
        </w:rPr>
        <w:t>STEP CTA (NOTIFICATIONS)</w:t>
      </w:r>
    </w:p>
    <w:p>
      <w:pPr>
        <w:spacing w:after="160"/>
      </w:pPr>
      <w:r>
        <w:rPr>
          <w:sz w:val="23"/>
        </w:rPr>
        <w:t>Newsletter preferences →</w:t>
      </w:r>
    </w:p>
    <w:p>
      <w:pPr>
        <w:pStyle w:val="Heading2"/>
      </w:pPr>
      <w:r>
        <w:rPr>
          <w:color w:val="6B4E9E"/>
        </w:rPr>
        <w:t>Gift-claimed extra step (arriving from a claimed gift)</w:t>
      </w:r>
    </w:p>
    <w:p>
      <w:pPr>
        <w:spacing w:after="0"/>
      </w:pPr>
      <w:r>
        <w:rPr>
          <w:b/>
          <w:color w:val="8A8A8A"/>
          <w:sz w:val="16"/>
        </w:rPr>
        <w:t>STEP TITLE</w:t>
      </w:r>
    </w:p>
    <w:p>
      <w:pPr>
        <w:spacing w:after="160"/>
      </w:pPr>
      <w:r>
        <w:rPr>
          <w:sz w:val="23"/>
        </w:rPr>
        <w:t>Set a password (optional)</w:t>
      </w:r>
    </w:p>
    <w:p>
      <w:pPr>
        <w:spacing w:after="0"/>
      </w:pPr>
      <w:r>
        <w:rPr>
          <w:b/>
          <w:color w:val="8A8A8A"/>
          <w:sz w:val="16"/>
        </w:rPr>
        <w:t>STEP BODY</w:t>
      </w:r>
    </w:p>
    <w:p>
      <w:pPr>
        <w:spacing w:after="160"/>
      </w:pPr>
      <w:r>
        <w:rPr>
          <w:sz w:val="23"/>
        </w:rPr>
        <w:t>You're signed in — no password needed. Prefer one? Set a password so you can sign in without Google or your gift link next time.</w:t>
      </w:r>
    </w:p>
    <w:p>
      <w:pPr>
        <w:spacing w:after="0"/>
      </w:pPr>
      <w:r>
        <w:rPr>
          <w:b/>
          <w:color w:val="8A8A8A"/>
          <w:sz w:val="16"/>
        </w:rPr>
        <w:t>BUTTON</w:t>
      </w:r>
    </w:p>
    <w:p>
      <w:pPr>
        <w:spacing w:after="160"/>
      </w:pPr>
      <w:r>
        <w:rPr>
          <w:sz w:val="23"/>
        </w:rPr>
        <w:t>Set a password →</w:t>
      </w:r>
    </w:p>
    <w:p>
      <w:pPr>
        <w:spacing w:after="0"/>
      </w:pPr>
      <w:r>
        <w:rPr>
          <w:b/>
          <w:color w:val="8A8A8A"/>
          <w:sz w:val="16"/>
        </w:rPr>
        <w:t>BUTTON (BUSY)</w:t>
      </w:r>
    </w:p>
    <w:p>
      <w:pPr>
        <w:spacing w:after="160"/>
      </w:pPr>
      <w:r>
        <w:rPr>
          <w:sz w:val="23"/>
        </w:rPr>
        <w:t>Opening… →</w:t>
      </w:r>
    </w:p>
    <w:p>
      <w:pPr>
        <w:spacing w:after="0"/>
      </w:pPr>
      <w:r>
        <w:rPr>
          <w:b/>
          <w:color w:val="8A8A8A"/>
          <w:sz w:val="16"/>
        </w:rPr>
        <w:t>ERROR (SETUP FAILED)</w:t>
      </w:r>
    </w:p>
    <w:p>
      <w:pPr>
        <w:spacing w:after="160"/>
      </w:pPr>
      <w:r>
        <w:rPr>
          <w:sz w:val="23"/>
        </w:rPr>
        <w:t>Couldn't start password setup. Please try again.</w:t>
      </w:r>
    </w:p>
    <w:p>
      <w:pPr>
        <w:spacing w:after="0"/>
      </w:pPr>
      <w:r>
        <w:rPr>
          <w:b/>
          <w:color w:val="8A8A8A"/>
          <w:sz w:val="16"/>
        </w:rPr>
        <w:t>ERROR (NETWORK)</w:t>
      </w:r>
    </w:p>
    <w:p>
      <w:pPr>
        <w:spacing w:after="160"/>
      </w:pPr>
      <w:r>
        <w:rPr>
          <w:sz w:val="23"/>
        </w:rPr>
        <w:t>Network error. Please try again.</w:t>
      </w:r>
    </w:p>
    <w:p>
      <w:pPr>
        <w:pStyle w:val="Heading2"/>
      </w:pPr>
      <w:r>
        <w:rPr>
          <w:color w:val="6B4E9E"/>
        </w:rPr>
        <w:t>Footer</w:t>
      </w:r>
    </w:p>
    <w:p>
      <w:pPr>
        <w:spacing w:after="0"/>
      </w:pPr>
      <w:r>
        <w:rPr>
          <w:b/>
          <w:color w:val="8A8A8A"/>
          <w:sz w:val="16"/>
        </w:rPr>
        <w:t>HELP LINE</w:t>
      </w:r>
    </w:p>
    <w:p>
      <w:pPr>
        <w:spacing w:after="160"/>
      </w:pPr>
      <w:r>
        <w:rPr>
          <w:sz w:val="23"/>
        </w:rPr>
        <w:t>A welcome email is on its way. Need help? Contact us. ("Contact us." links to /contact)</w:t>
      </w:r>
    </w:p>
    <w:p>
      <w:pPr>
        <w:pStyle w:val="Heading1"/>
      </w:pPr>
      <w:r>
        <w:rPr>
          <w:color w:val="1A2B4A"/>
        </w:rPr>
        <w:t>Account — Overview</w:t>
      </w:r>
      <w:r>
        <w:rPr>
          <w:i/>
          <w:color w:val="6A6A6A"/>
          <w:sz w:val="22"/>
        </w:rPr>
        <w:t xml:space="preserve">   /account</w:t>
      </w:r>
    </w:p>
    <w:p>
      <w:pPr>
        <w:pStyle w:val="Heading2"/>
      </w:pPr>
      <w:r>
        <w:rPr>
          <w:color w:val="6B4E9E"/>
        </w:rPr>
        <w:t>States</w:t>
      </w:r>
    </w:p>
    <w:p>
      <w:pPr>
        <w:spacing w:after="0"/>
      </w:pPr>
      <w:r>
        <w:rPr>
          <w:b/>
          <w:color w:val="8A8A8A"/>
          <w:sz w:val="16"/>
        </w:rPr>
        <w:t>LOAD ERROR</w:t>
      </w:r>
    </w:p>
    <w:p>
      <w:pPr>
        <w:spacing w:after="160"/>
      </w:pPr>
      <w:r>
        <w:rPr>
          <w:sz w:val="23"/>
        </w:rPr>
        <w:t>We couldn't load your account. Refresh to try again.</w:t>
      </w:r>
    </w:p>
    <w:p>
      <w:pPr>
        <w:spacing w:after="0"/>
      </w:pPr>
      <w:r>
        <w:rPr>
          <w:b/>
          <w:color w:val="8A8A8A"/>
          <w:sz w:val="16"/>
        </w:rPr>
        <w:t>LOADING</w:t>
      </w:r>
    </w:p>
    <w:p>
      <w:pPr>
        <w:spacing w:after="160"/>
      </w:pPr>
      <w:r>
        <w:rPr>
          <w:sz w:val="23"/>
        </w:rPr>
        <w:t>Loading…</w:t>
      </w:r>
    </w:p>
    <w:p>
      <w:pPr>
        <w:pStyle w:val="Heading2"/>
      </w:pPr>
      <w:r>
        <w:rPr>
          <w:color w:val="6B4E9E"/>
        </w:rPr>
        <w:t>Subscriber dashboard (paid members)</w:t>
      </w:r>
    </w:p>
    <w:p>
      <w:pPr>
        <w:spacing w:after="0"/>
      </w:pPr>
      <w:r>
        <w:rPr>
          <w:b/>
          <w:color w:val="8A8A8A"/>
          <w:sz w:val="16"/>
        </w:rPr>
        <w:t>PAGE TITLE</w:t>
      </w:r>
    </w:p>
    <w:p>
      <w:pPr>
        <w:spacing w:after="160"/>
      </w:pPr>
      <w:r>
        <w:rPr>
          <w:sz w:val="23"/>
        </w:rPr>
        <w:t>Welcome back.</w:t>
      </w:r>
    </w:p>
    <w:p>
      <w:pPr>
        <w:spacing w:after="0"/>
      </w:pPr>
      <w:r>
        <w:rPr>
          <w:b/>
          <w:color w:val="8A8A8A"/>
          <w:sz w:val="16"/>
        </w:rPr>
        <w:t>LEDE</w:t>
      </w:r>
    </w:p>
    <w:p>
      <w:pPr>
        <w:spacing w:after="160"/>
      </w:pPr>
      <w:r>
        <w:rPr>
          <w:sz w:val="23"/>
        </w:rPr>
        <w:t>Signed in as {email}. Everything in your membership, in one place.</w:t>
      </w:r>
    </w:p>
    <w:p>
      <w:pPr>
        <w:spacing w:after="0"/>
      </w:pPr>
      <w:r>
        <w:rPr>
          <w:b/>
          <w:color w:val="8A8A8A"/>
          <w:sz w:val="16"/>
        </w:rPr>
        <w:t>ROW (PODCAST) LABEL / TITLE</w:t>
      </w:r>
    </w:p>
    <w:p>
      <w:pPr>
        <w:spacing w:after="160"/>
      </w:pPr>
      <w:r>
        <w:rPr>
          <w:sz w:val="23"/>
        </w:rPr>
        <w:t>Podcast — Your private podcast feeds</w:t>
      </w:r>
    </w:p>
    <w:p>
      <w:pPr>
        <w:spacing w:after="0"/>
      </w:pPr>
      <w:r>
        <w:rPr>
          <w:b/>
          <w:color w:val="8A8A8A"/>
          <w:sz w:val="16"/>
        </w:rPr>
        <w:t>ROW (PODCAST) BODY</w:t>
      </w:r>
    </w:p>
    <w:p>
      <w:pPr>
        <w:spacing w:after="160"/>
      </w:pPr>
      <w:r>
        <w:rPr>
          <w:sz w:val="23"/>
        </w:rPr>
        <w:t>Your members-only shows live in the podcast app you already use. One-tap setup for Apple Podcasts, Overcast, Pocket Casts, Spotify, and more.</w:t>
      </w:r>
    </w:p>
    <w:p>
      <w:pPr>
        <w:spacing w:after="0"/>
      </w:pPr>
      <w:r>
        <w:rPr>
          <w:b/>
          <w:color w:val="8A8A8A"/>
          <w:sz w:val="16"/>
        </w:rPr>
        <w:t>ROW (PODCAST) CTA</w:t>
      </w:r>
    </w:p>
    <w:p>
      <w:pPr>
        <w:spacing w:after="160"/>
      </w:pPr>
      <w:r>
        <w:rPr>
          <w:sz w:val="23"/>
        </w:rPr>
        <w:t>Set up your feeds →</w:t>
      </w:r>
    </w:p>
    <w:p>
      <w:pPr>
        <w:spacing w:after="0"/>
      </w:pPr>
      <w:r>
        <w:rPr>
          <w:b/>
          <w:color w:val="8A8A8A"/>
          <w:sz w:val="16"/>
        </w:rPr>
        <w:t>ROW (COMMUNITY) LABEL / TITLE</w:t>
      </w:r>
    </w:p>
    <w:p>
      <w:pPr>
        <w:spacing w:after="160"/>
      </w:pPr>
      <w:r>
        <w:rPr>
          <w:sz w:val="23"/>
        </w:rPr>
        <w:t>Community — The Ark+ community</w:t>
      </w:r>
    </w:p>
    <w:p>
      <w:pPr>
        <w:spacing w:after="0"/>
      </w:pPr>
      <w:r>
        <w:rPr>
          <w:b/>
          <w:color w:val="8A8A8A"/>
          <w:sz w:val="16"/>
        </w:rPr>
        <w:t>ROW (COMMUNITY) BODY</w:t>
      </w:r>
    </w:p>
    <w:p>
      <w:pPr>
        <w:spacing w:after="160"/>
      </w:pPr>
      <w:r>
        <w:rPr>
          <w:sz w:val="23"/>
        </w:rPr>
        <w:t>The community is the main event. Open it in the app — you're signed in here, so you'll be signed in there too.</w:t>
      </w:r>
    </w:p>
    <w:p>
      <w:pPr>
        <w:spacing w:after="0"/>
      </w:pPr>
      <w:r>
        <w:rPr>
          <w:b/>
          <w:color w:val="8A8A8A"/>
          <w:sz w:val="16"/>
        </w:rPr>
        <w:t>ROW (NEWSLETTER) LABEL / TITLE</w:t>
      </w:r>
    </w:p>
    <w:p>
      <w:pPr>
        <w:spacing w:after="160"/>
      </w:pPr>
      <w:r>
        <w:rPr>
          <w:sz w:val="23"/>
        </w:rPr>
        <w:t>Newsletter — Newsletter preferences</w:t>
      </w:r>
    </w:p>
    <w:p>
      <w:pPr>
        <w:spacing w:after="0"/>
      </w:pPr>
      <w:r>
        <w:rPr>
          <w:b/>
          <w:color w:val="8A8A8A"/>
          <w:sz w:val="16"/>
        </w:rPr>
        <w:t>ROW (NEWSLETTER) BODY</w:t>
      </w:r>
    </w:p>
    <w:p>
      <w:pPr>
        <w:spacing w:after="160"/>
      </w:pPr>
      <w:r>
        <w:rPr>
          <w:sz w:val="23"/>
        </w:rPr>
        <w:t>The members-only newsletter is on by default. Adjust which emails you want — or which you don't — at any time.</w:t>
      </w:r>
    </w:p>
    <w:p>
      <w:pPr>
        <w:spacing w:after="0"/>
      </w:pPr>
      <w:r>
        <w:rPr>
          <w:b/>
          <w:color w:val="8A8A8A"/>
          <w:sz w:val="16"/>
        </w:rPr>
        <w:t>ROW (NEWSLETTER) CTA</w:t>
      </w:r>
    </w:p>
    <w:p>
      <w:pPr>
        <w:spacing w:after="160"/>
      </w:pPr>
      <w:r>
        <w:rPr>
          <w:sz w:val="23"/>
        </w:rPr>
        <w:t>Manage newsletters →</w:t>
      </w:r>
    </w:p>
    <w:p>
      <w:pPr>
        <w:spacing w:after="0"/>
      </w:pPr>
      <w:r>
        <w:rPr>
          <w:b/>
          <w:color w:val="8A8A8A"/>
          <w:sz w:val="16"/>
        </w:rPr>
        <w:t>FOOTER LINE</w:t>
      </w:r>
    </w:p>
    <w:p>
      <w:pPr>
        <w:spacing w:after="160"/>
      </w:pPr>
      <w:r>
        <w:rPr>
          <w:sz w:val="23"/>
        </w:rPr>
        <w:t>Signed in as {email} · Billing &amp; cancel ("Billing &amp; cancel" is a link)</w:t>
      </w:r>
    </w:p>
    <w:p>
      <w:pPr>
        <w:spacing w:after="0"/>
      </w:pPr>
      <w:r>
        <w:rPr>
          <w:b/>
          <w:color w:val="8A8A8A"/>
          <w:sz w:val="16"/>
        </w:rPr>
        <w:t>BUTTON</w:t>
      </w:r>
    </w:p>
    <w:p>
      <w:pPr>
        <w:spacing w:after="160"/>
      </w:pPr>
      <w:r>
        <w:rPr>
          <w:sz w:val="23"/>
        </w:rPr>
        <w:t>Sign out</w:t>
      </w:r>
    </w:p>
    <w:p>
      <w:pPr>
        <w:pStyle w:val="Heading2"/>
      </w:pPr>
      <w:r>
        <w:rPr>
          <w:color w:val="6B4E9E"/>
        </w:rPr>
        <w:t>Free-account dashboard</w:t>
      </w:r>
    </w:p>
    <w:p>
      <w:pPr>
        <w:spacing w:after="0"/>
      </w:pPr>
      <w:r>
        <w:rPr>
          <w:b/>
          <w:color w:val="8A8A8A"/>
          <w:sz w:val="16"/>
        </w:rPr>
        <w:t>PAGE TITLE</w:t>
      </w:r>
    </w:p>
    <w:p>
      <w:pPr>
        <w:spacing w:after="160"/>
      </w:pPr>
      <w:r>
        <w:rPr>
          <w:sz w:val="23"/>
        </w:rPr>
        <w:t>You're signed in.</w:t>
      </w:r>
    </w:p>
    <w:p>
      <w:pPr>
        <w:spacing w:after="0"/>
      </w:pPr>
      <w:r>
        <w:rPr>
          <w:b/>
          <w:color w:val="8A8A8A"/>
          <w:sz w:val="16"/>
        </w:rPr>
        <w:t>LEDE</w:t>
      </w:r>
    </w:p>
    <w:p>
      <w:pPr>
        <w:spacing w:after="160"/>
      </w:pPr>
      <w:r>
        <w:rPr>
          <w:sz w:val="23"/>
        </w:rPr>
        <w:t>Signed in as {email}. Manage what lands in your inbox, or join Ark+ for the private feed and community.</w:t>
      </w:r>
    </w:p>
    <w:p>
      <w:pPr>
        <w:spacing w:after="0"/>
      </w:pPr>
      <w:r>
        <w:rPr>
          <w:b/>
          <w:color w:val="8A8A8A"/>
          <w:sz w:val="16"/>
        </w:rPr>
        <w:t>UPSELL CARD EYEBROW</w:t>
      </w:r>
    </w:p>
    <w:p>
      <w:pPr>
        <w:spacing w:after="160"/>
      </w:pPr>
      <w:r>
        <w:rPr>
          <w:sz w:val="23"/>
        </w:rPr>
        <w:t>Become an Ark+ member</w:t>
      </w:r>
    </w:p>
    <w:p>
      <w:pPr>
        <w:spacing w:after="0"/>
      </w:pPr>
      <w:r>
        <w:rPr>
          <w:b/>
          <w:color w:val="8A8A8A"/>
          <w:sz w:val="16"/>
        </w:rPr>
        <w:t>UPSELL CARD HEADING</w:t>
      </w:r>
    </w:p>
    <w:p>
      <w:pPr>
        <w:spacing w:after="160"/>
      </w:pPr>
      <w:r>
        <w:rPr>
          <w:sz w:val="23"/>
        </w:rPr>
        <w:t>Go deeper with Ark+.</w:t>
      </w:r>
    </w:p>
    <w:p>
      <w:pPr>
        <w:spacing w:after="0"/>
      </w:pPr>
      <w:r>
        <w:rPr>
          <w:b/>
          <w:color w:val="8A8A8A"/>
          <w:sz w:val="16"/>
        </w:rPr>
        <w:t>UPSELL LIST ITEM</w:t>
      </w:r>
    </w:p>
    <w:p>
      <w:pPr>
        <w:spacing w:after="160"/>
      </w:pPr>
      <w:r>
        <w:rPr>
          <w:sz w:val="23"/>
        </w:rPr>
        <w:t>— Inside Call Me Back, the members-only show</w:t>
      </w:r>
    </w:p>
    <w:p>
      <w:pPr>
        <w:spacing w:after="0"/>
      </w:pPr>
      <w:r>
        <w:rPr>
          <w:b/>
          <w:color w:val="8A8A8A"/>
          <w:sz w:val="16"/>
        </w:rPr>
        <w:t>UPSELL LIST ITEM</w:t>
      </w:r>
    </w:p>
    <w:p>
      <w:pPr>
        <w:spacing w:after="160"/>
      </w:pPr>
      <w:r>
        <w:rPr>
          <w:sz w:val="23"/>
        </w:rPr>
        <w:t>— Private podcast feed, ad-free</w:t>
      </w:r>
    </w:p>
    <w:p>
      <w:pPr>
        <w:spacing w:after="0"/>
      </w:pPr>
      <w:r>
        <w:rPr>
          <w:b/>
          <w:color w:val="8A8A8A"/>
          <w:sz w:val="16"/>
        </w:rPr>
        <w:t>UPSELL LIST ITEM</w:t>
      </w:r>
    </w:p>
    <w:p>
      <w:pPr>
        <w:spacing w:after="160"/>
      </w:pPr>
      <w:r>
        <w:rPr>
          <w:sz w:val="23"/>
        </w:rPr>
        <w:t>— Members-only newsletter</w:t>
      </w:r>
    </w:p>
    <w:p>
      <w:pPr>
        <w:spacing w:after="0"/>
      </w:pPr>
      <w:r>
        <w:rPr>
          <w:b/>
          <w:color w:val="8A8A8A"/>
          <w:sz w:val="16"/>
        </w:rPr>
        <w:t>UPSELL LIST ITEM</w:t>
      </w:r>
    </w:p>
    <w:p>
      <w:pPr>
        <w:spacing w:after="160"/>
      </w:pPr>
      <w:r>
        <w:rPr>
          <w:sz w:val="23"/>
        </w:rPr>
        <w:t>— The Ark+ community in the app</w:t>
      </w:r>
    </w:p>
    <w:p>
      <w:pPr>
        <w:spacing w:after="0"/>
      </w:pPr>
      <w:r>
        <w:rPr>
          <w:b/>
          <w:color w:val="8A8A8A"/>
          <w:sz w:val="16"/>
        </w:rPr>
        <w:t>UPSELL CTA</w:t>
      </w:r>
    </w:p>
    <w:p>
      <w:pPr>
        <w:spacing w:after="160"/>
      </w:pPr>
      <w:r>
        <w:rPr>
          <w:sz w:val="23"/>
        </w:rPr>
        <w:t>Become a member →</w:t>
      </w:r>
    </w:p>
    <w:p>
      <w:pPr>
        <w:spacing w:after="0"/>
      </w:pPr>
      <w:r>
        <w:rPr>
          <w:b/>
          <w:color w:val="8A8A8A"/>
          <w:sz w:val="16"/>
        </w:rPr>
        <w:t>ACCOUNT CARD EYEBROW</w:t>
      </w:r>
    </w:p>
    <w:p>
      <w:pPr>
        <w:spacing w:after="160"/>
      </w:pPr>
      <w:r>
        <w:rPr>
          <w:sz w:val="23"/>
        </w:rPr>
        <w:t>Your account</w:t>
      </w:r>
    </w:p>
    <w:p>
      <w:pPr>
        <w:spacing w:after="0"/>
      </w:pPr>
      <w:r>
        <w:rPr>
          <w:b/>
          <w:color w:val="8A8A8A"/>
          <w:sz w:val="16"/>
        </w:rPr>
        <w:t>LINK</w:t>
      </w:r>
    </w:p>
    <w:p>
      <w:pPr>
        <w:spacing w:after="160"/>
      </w:pPr>
      <w:r>
        <w:rPr>
          <w:sz w:val="23"/>
        </w:rPr>
        <w:t>Newsletter preferences →</w:t>
      </w:r>
    </w:p>
    <w:p>
      <w:pPr>
        <w:spacing w:after="0"/>
      </w:pPr>
      <w:r>
        <w:rPr>
          <w:b/>
          <w:color w:val="8A8A8A"/>
          <w:sz w:val="16"/>
        </w:rPr>
        <w:t>BUTTON</w:t>
      </w:r>
    </w:p>
    <w:p>
      <w:pPr>
        <w:spacing w:after="160"/>
      </w:pPr>
      <w:r>
        <w:rPr>
          <w:sz w:val="23"/>
        </w:rPr>
        <w:t>Sign out</w:t>
      </w:r>
    </w:p>
    <w:p>
      <w:pPr>
        <w:pStyle w:val="Heading2"/>
      </w:pPr>
      <w:r>
        <w:rPr>
          <w:color w:val="6B4E9E"/>
        </w:rPr>
        <w:t>Your access (per-service rows)</w:t>
      </w:r>
    </w:p>
    <w:p>
      <w:pPr>
        <w:spacing w:after="0"/>
      </w:pPr>
      <w:r>
        <w:rPr>
          <w:b/>
          <w:color w:val="8A8A8A"/>
          <w:sz w:val="16"/>
        </w:rPr>
        <w:t>SECTION LABEL</w:t>
      </w:r>
    </w:p>
    <w:p>
      <w:pPr>
        <w:spacing w:after="160"/>
      </w:pPr>
      <w:r>
        <w:rPr>
          <w:sz w:val="23"/>
        </w:rPr>
        <w:t>Your access</w:t>
      </w:r>
    </w:p>
    <w:p>
      <w:pPr>
        <w:spacing w:after="0"/>
      </w:pPr>
      <w:r>
        <w:rPr>
          <w:b/>
          <w:color w:val="8A8A8A"/>
          <w:sz w:val="16"/>
        </w:rPr>
        <w:t>SERVICE NAMES</w:t>
      </w:r>
    </w:p>
    <w:p>
      <w:pPr>
        <w:spacing w:after="160"/>
      </w:pPr>
      <w:r>
        <w:rPr>
          <w:sz w:val="23"/>
        </w:rPr>
        <w:t>Ark+ / Community</w:t>
      </w:r>
    </w:p>
    <w:p>
      <w:pPr>
        <w:spacing w:after="0"/>
      </w:pPr>
      <w:r>
        <w:rPr>
          <w:b/>
          <w:color w:val="8A8A8A"/>
          <w:sz w:val="16"/>
        </w:rPr>
        <w:t>BADGE (GIFT)</w:t>
      </w:r>
    </w:p>
    <w:p>
      <w:pPr>
        <w:spacing w:after="160"/>
      </w:pPr>
      <w:r>
        <w:rPr>
          <w:sz w:val="23"/>
        </w:rPr>
        <w:t>🎁 Gift</w:t>
      </w:r>
    </w:p>
    <w:p>
      <w:pPr>
        <w:spacing w:after="0"/>
      </w:pPr>
      <w:r>
        <w:rPr>
          <w:b/>
          <w:color w:val="8A8A8A"/>
          <w:sz w:val="16"/>
        </w:rPr>
        <w:t>BADGE (SUBSCRIPTION)</w:t>
      </w:r>
    </w:p>
    <w:p>
      <w:pPr>
        <w:spacing w:after="160"/>
      </w:pPr>
      <w:r>
        <w:rPr>
          <w:sz w:val="23"/>
        </w:rPr>
        <w:t>Subscription</w:t>
      </w:r>
    </w:p>
    <w:p>
      <w:pPr>
        <w:spacing w:after="0"/>
      </w:pPr>
      <w:r>
        <w:rPr>
          <w:b/>
          <w:color w:val="8A8A8A"/>
          <w:sz w:val="16"/>
        </w:rPr>
        <w:t>STATUS (GIFT, WITH DATE)</w:t>
      </w:r>
    </w:p>
    <w:p>
      <w:pPr>
        <w:spacing w:after="160"/>
      </w:pPr>
      <w:r>
        <w:rPr>
          <w:sz w:val="23"/>
        </w:rPr>
        <w:t>Gift access until {date}</w:t>
      </w:r>
    </w:p>
    <w:p>
      <w:pPr>
        <w:spacing w:after="0"/>
      </w:pPr>
      <w:r>
        <w:rPr>
          <w:b/>
          <w:color w:val="8A8A8A"/>
          <w:sz w:val="16"/>
        </w:rPr>
        <w:t>STATUS (GIFT, NO DATE)</w:t>
      </w:r>
    </w:p>
    <w:p>
      <w:pPr>
        <w:spacing w:after="160"/>
      </w:pPr>
      <w:r>
        <w:rPr>
          <w:sz w:val="23"/>
        </w:rPr>
        <w:t>Gift access</w:t>
      </w:r>
    </w:p>
    <w:p>
      <w:pPr>
        <w:spacing w:after="0"/>
      </w:pPr>
      <w:r>
        <w:rPr>
          <w:b/>
          <w:color w:val="8A8A8A"/>
          <w:sz w:val="16"/>
        </w:rPr>
        <w:t>STATUS (SUBSCRIPTION, CANCELLING)</w:t>
      </w:r>
    </w:p>
    <w:p>
      <w:pPr>
        <w:spacing w:after="160"/>
      </w:pPr>
      <w:r>
        <w:rPr>
          <w:sz w:val="23"/>
        </w:rPr>
        <w:t>Access until {date} · won't renew</w:t>
      </w:r>
    </w:p>
    <w:p>
      <w:pPr>
        <w:spacing w:after="0"/>
      </w:pPr>
      <w:r>
        <w:rPr>
          <w:b/>
          <w:color w:val="8A8A8A"/>
          <w:sz w:val="16"/>
        </w:rPr>
        <w:t>STATUS (SUBSCRIPTION, RENEWING)</w:t>
      </w:r>
    </w:p>
    <w:p>
      <w:pPr>
        <w:spacing w:after="160"/>
      </w:pPr>
      <w:r>
        <w:rPr>
          <w:sz w:val="23"/>
        </w:rPr>
        <w:t>Renews {date}</w:t>
      </w:r>
    </w:p>
    <w:p>
      <w:pPr>
        <w:spacing w:after="0"/>
      </w:pPr>
      <w:r>
        <w:rPr>
          <w:b/>
          <w:color w:val="8A8A8A"/>
          <w:sz w:val="16"/>
        </w:rPr>
        <w:t>STATUS (SUBSCRIPTION, NO DATES)</w:t>
      </w:r>
    </w:p>
    <w:p>
      <w:pPr>
        <w:spacing w:after="160"/>
      </w:pPr>
      <w:r>
        <w:rPr>
          <w:sz w:val="23"/>
        </w:rPr>
        <w:t>Active</w:t>
      </w:r>
    </w:p>
    <w:p>
      <w:pPr>
        <w:spacing w:after="0"/>
      </w:pPr>
      <w:r>
        <w:rPr>
          <w:b/>
          <w:color w:val="8A8A8A"/>
          <w:sz w:val="16"/>
        </w:rPr>
        <w:t>STATUS (SERVICE NOT HELD)</w:t>
      </w:r>
    </w:p>
    <w:p>
      <w:pPr>
        <w:spacing w:after="160"/>
      </w:pPr>
      <w:r>
        <w:rPr>
          <w:sz w:val="23"/>
        </w:rPr>
        <w:t>You don't have {Ark+|Community} yet.</w:t>
      </w:r>
    </w:p>
    <w:p>
      <w:pPr>
        <w:spacing w:after="0"/>
      </w:pPr>
      <w:r>
        <w:rPr>
          <w:b/>
          <w:color w:val="8A8A8A"/>
          <w:sz w:val="16"/>
        </w:rPr>
        <w:t>BUTTON (SERVICE NOT HELD)</w:t>
      </w:r>
    </w:p>
    <w:p>
      <w:pPr>
        <w:spacing w:after="160"/>
      </w:pPr>
      <w:r>
        <w:rPr>
          <w:sz w:val="23"/>
        </w:rPr>
        <w:t>Get {Ark+|Community} →</w:t>
      </w:r>
    </w:p>
    <w:p>
      <w:pPr>
        <w:pStyle w:val="Heading2"/>
      </w:pPr>
      <w:r>
        <w:rPr>
          <w:color w:val="6B4E9E"/>
        </w:rPr>
        <w:t>Expiring gift banner (gifted access ending within 14 days)</w:t>
      </w:r>
    </w:p>
    <w:p>
      <w:pPr>
        <w:spacing w:after="0"/>
      </w:pPr>
      <w:r>
        <w:rPr>
          <w:b/>
          <w:color w:val="8A8A8A"/>
          <w:sz w:val="16"/>
        </w:rPr>
        <w:t>BANNER</w:t>
      </w:r>
    </w:p>
    <w:p>
      <w:pPr>
        <w:spacing w:after="160"/>
      </w:pPr>
      <w:r>
        <w:rPr>
          <w:sz w:val="23"/>
        </w:rPr>
        <w:t>Your gifted {Ark+|Community} access ends on {date} — {today / in {n} day / in {n} days}. Keep it going so you don't lose access.</w:t>
      </w:r>
    </w:p>
    <w:p>
      <w:pPr>
        <w:spacing w:after="0"/>
      </w:pPr>
      <w:r>
        <w:rPr>
          <w:b/>
          <w:color w:val="8A8A8A"/>
          <w:sz w:val="16"/>
        </w:rPr>
        <w:t>BANNER (NO DATE)</w:t>
      </w:r>
    </w:p>
    <w:p>
      <w:pPr>
        <w:spacing w:after="160"/>
      </w:pPr>
      <w:r>
        <w:rPr>
          <w:sz w:val="23"/>
        </w:rPr>
        <w:t>Your gifted {Ark+|Community} access is ending soon. Keep it going so you don't lose access.</w:t>
      </w:r>
    </w:p>
    <w:p>
      <w:pPr>
        <w:spacing w:after="0"/>
      </w:pPr>
      <w:r>
        <w:rPr>
          <w:b/>
          <w:color w:val="8A8A8A"/>
          <w:sz w:val="16"/>
        </w:rPr>
        <w:t>BUTTON (OTHER SERVICE IS A SUBSCRIPTION)</w:t>
      </w:r>
    </w:p>
    <w:p>
      <w:pPr>
        <w:spacing w:after="160"/>
      </w:pPr>
      <w:r>
        <w:rPr>
          <w:sz w:val="23"/>
        </w:rPr>
        <w:t>Add it to your plan →</w:t>
      </w:r>
    </w:p>
    <w:p>
      <w:pPr>
        <w:spacing w:after="0"/>
      </w:pPr>
      <w:r>
        <w:rPr>
          <w:b/>
          <w:color w:val="8A8A8A"/>
          <w:sz w:val="16"/>
        </w:rPr>
        <w:t>BUTTON (BUSY)</w:t>
      </w:r>
    </w:p>
    <w:p>
      <w:pPr>
        <w:spacing w:after="160"/>
      </w:pPr>
      <w:r>
        <w:rPr>
          <w:sz w:val="23"/>
        </w:rPr>
        <w:t>Switching…</w:t>
      </w:r>
    </w:p>
    <w:p>
      <w:pPr>
        <w:spacing w:after="0"/>
      </w:pPr>
      <w:r>
        <w:rPr>
          <w:b/>
          <w:color w:val="8A8A8A"/>
          <w:sz w:val="16"/>
        </w:rPr>
        <w:t>BUTTON (NO OTHER SUBSCRIPTION)</w:t>
      </w:r>
    </w:p>
    <w:p>
      <w:pPr>
        <w:spacing w:after="160"/>
      </w:pPr>
      <w:r>
        <w:rPr>
          <w:sz w:val="23"/>
        </w:rPr>
        <w:t>Keep {Ark+|Community} →</w:t>
      </w:r>
    </w:p>
    <w:p>
      <w:pPr>
        <w:spacing w:after="0"/>
      </w:pPr>
      <w:r>
        <w:rPr>
          <w:b/>
          <w:color w:val="8A8A8A"/>
          <w:sz w:val="16"/>
        </w:rPr>
        <w:t>SUCCESS (SWITCHED TO BUNDLE)</w:t>
      </w:r>
    </w:p>
    <w:p>
      <w:pPr>
        <w:spacing w:after="160"/>
      </w:pPr>
      <w:r>
        <w:rPr>
          <w:sz w:val="23"/>
        </w:rPr>
        <w:t>You're on the bundle now — both Ark+ and the Community are on your subscription, effective {date}.</w:t>
      </w:r>
    </w:p>
    <w:p>
      <w:pPr>
        <w:spacing w:after="0"/>
      </w:pPr>
      <w:r>
        <w:rPr>
          <w:b/>
          <w:color w:val="8A8A8A"/>
          <w:sz w:val="16"/>
        </w:rPr>
        <w:t>ERROR</w:t>
      </w:r>
    </w:p>
    <w:p>
      <w:pPr>
        <w:spacing w:after="160"/>
      </w:pPr>
      <w:r>
        <w:rPr>
          <w:sz w:val="23"/>
        </w:rPr>
        <w:t>Could not switch to the bundle — please try again.</w:t>
      </w:r>
    </w:p>
    <w:p>
      <w:pPr>
        <w:pStyle w:val="Heading1"/>
      </w:pPr>
      <w:r>
        <w:rPr>
          <w:color w:val="1A2B4A"/>
        </w:rPr>
        <w:t>Account — Billing</w:t>
      </w:r>
      <w:r>
        <w:rPr>
          <w:i/>
          <w:color w:val="6A6A6A"/>
          <w:sz w:val="22"/>
        </w:rPr>
        <w:t xml:space="preserve">   /account/billing</w:t>
      </w:r>
    </w:p>
    <w:p>
      <w:pPr>
        <w:pStyle w:val="Heading2"/>
      </w:pPr>
      <w:r>
        <w:rPr>
          <w:color w:val="6B4E9E"/>
        </w:rPr>
        <w:t>Page shell</w:t>
      </w:r>
    </w:p>
    <w:p>
      <w:pPr>
        <w:spacing w:after="0"/>
      </w:pPr>
      <w:r>
        <w:rPr>
          <w:b/>
          <w:color w:val="8A8A8A"/>
          <w:sz w:val="16"/>
        </w:rPr>
        <w:t>BREADCRUMBS</w:t>
      </w:r>
    </w:p>
    <w:p>
      <w:pPr>
        <w:spacing w:after="160"/>
      </w:pPr>
      <w:r>
        <w:rPr>
          <w:sz w:val="23"/>
        </w:rPr>
        <w:t>Home / Account / Billing</w:t>
      </w:r>
    </w:p>
    <w:p>
      <w:pPr>
        <w:spacing w:after="0"/>
      </w:pPr>
      <w:r>
        <w:rPr>
          <w:b/>
          <w:color w:val="8A8A8A"/>
          <w:sz w:val="16"/>
        </w:rPr>
        <w:t>PAGE TITLE</w:t>
      </w:r>
    </w:p>
    <w:p>
      <w:pPr>
        <w:spacing w:after="160"/>
      </w:pPr>
      <w:r>
        <w:rPr>
          <w:sz w:val="23"/>
        </w:rPr>
        <w:t>Your membership.</w:t>
      </w:r>
    </w:p>
    <w:p>
      <w:pPr>
        <w:spacing w:after="0"/>
      </w:pPr>
      <w:r>
        <w:rPr>
          <w:b/>
          <w:color w:val="8A8A8A"/>
          <w:sz w:val="16"/>
        </w:rPr>
        <w:t>LEDE</w:t>
      </w:r>
    </w:p>
    <w:p>
      <w:pPr>
        <w:spacing w:after="160"/>
      </w:pPr>
      <w:r>
        <w:rPr>
          <w:sz w:val="23"/>
        </w:rPr>
        <w:t>Signed in as {email}.</w:t>
      </w:r>
    </w:p>
    <w:p>
      <w:pPr>
        <w:spacing w:after="0"/>
      </w:pPr>
      <w:r>
        <w:rPr>
          <w:b/>
          <w:color w:val="8A8A8A"/>
          <w:sz w:val="16"/>
        </w:rPr>
        <w:t>LOAD ERROR</w:t>
      </w:r>
    </w:p>
    <w:p>
      <w:pPr>
        <w:spacing w:after="160"/>
      </w:pPr>
      <w:r>
        <w:rPr>
          <w:sz w:val="23"/>
        </w:rPr>
        <w:t>We couldn't load your billing details. Refresh to try again.</w:t>
      </w:r>
    </w:p>
    <w:p>
      <w:pPr>
        <w:spacing w:after="0"/>
      </w:pPr>
      <w:r>
        <w:rPr>
          <w:b/>
          <w:color w:val="8A8A8A"/>
          <w:sz w:val="16"/>
        </w:rPr>
        <w:t>LOADING</w:t>
      </w:r>
    </w:p>
    <w:p>
      <w:pPr>
        <w:spacing w:after="160"/>
      </w:pPr>
      <w:r>
        <w:rPr>
          <w:sz w:val="23"/>
        </w:rPr>
        <w:t>Loading…</w:t>
      </w:r>
    </w:p>
    <w:p>
      <w:pPr>
        <w:pStyle w:val="Heading2"/>
      </w:pPr>
      <w:r>
        <w:rPr>
          <w:color w:val="6B4E9E"/>
        </w:rPr>
        <w:t>Tier labels (used inside the sentences below)</w:t>
      </w:r>
    </w:p>
    <w:p>
      <w:pPr>
        <w:spacing w:after="0"/>
      </w:pPr>
      <w:r>
        <w:rPr>
          <w:b/>
          <w:color w:val="8A8A8A"/>
          <w:sz w:val="16"/>
        </w:rPr>
        <w:t>LABELS</w:t>
      </w:r>
    </w:p>
    <w:p>
      <w:pPr>
        <w:spacing w:after="160"/>
      </w:pPr>
      <w:r>
        <w:rPr>
          <w:sz w:val="23"/>
        </w:rPr>
        <w:t>the Ark+ &amp; Community bundle / Ark+ / the Community / the free plan</w:t>
      </w:r>
    </w:p>
    <w:p>
      <w:pPr>
        <w:pStyle w:val="Heading2"/>
      </w:pPr>
      <w:r>
        <w:rPr>
          <w:color w:val="6B4E9E"/>
        </w:rPr>
        <w:t>Pending-change banner</w:t>
      </w:r>
    </w:p>
    <w:p>
      <w:pPr>
        <w:spacing w:after="0"/>
      </w:pPr>
      <w:r>
        <w:rPr>
          <w:b/>
          <w:color w:val="8A8A8A"/>
          <w:sz w:val="16"/>
        </w:rPr>
        <w:t>BANNER (SCHEDULED TIER CHANGE)</w:t>
      </w:r>
    </w:p>
    <w:p>
      <w:pPr>
        <w:spacing w:after="160"/>
      </w:pPr>
      <w:r>
        <w:rPr>
          <w:sz w:val="23"/>
        </w:rPr>
        <w:t>Your membership will change from {current tier} to {new tier} on {date}. You'll keep full access until then. (without a date: "…at the end of your current billing period. You'll keep full access until then.")</w:t>
      </w:r>
    </w:p>
    <w:p>
      <w:pPr>
        <w:spacing w:after="0"/>
      </w:pPr>
      <w:r>
        <w:rPr>
          <w:b/>
          <w:color w:val="8A8A8A"/>
          <w:sz w:val="16"/>
        </w:rPr>
        <w:t>BANNER (GENERIC PENDING CHANGE)</w:t>
      </w:r>
    </w:p>
    <w:p>
      <w:pPr>
        <w:spacing w:after="160"/>
      </w:pPr>
      <w:r>
        <w:rPr>
          <w:sz w:val="23"/>
        </w:rPr>
        <w:t>A plan change is scheduled and will take effect at the end of your current billing period, on {date}. (", on {date}" omitted when unknown)</w:t>
      </w:r>
    </w:p>
    <w:p>
      <w:pPr>
        <w:pStyle w:val="Heading2"/>
      </w:pPr>
      <w:r>
        <w:rPr>
          <w:color w:val="6B4E9E"/>
        </w:rPr>
        <w:t>Cancel card</w:t>
      </w:r>
    </w:p>
    <w:p>
      <w:pPr>
        <w:spacing w:after="0"/>
      </w:pPr>
      <w:r>
        <w:rPr>
          <w:b/>
          <w:color w:val="8A8A8A"/>
          <w:sz w:val="16"/>
        </w:rPr>
        <w:t>CARD LABEL</w:t>
      </w:r>
    </w:p>
    <w:p>
      <w:pPr>
        <w:spacing w:after="160"/>
      </w:pPr>
      <w:r>
        <w:rPr>
          <w:sz w:val="23"/>
        </w:rPr>
        <w:t>Cancel</w:t>
      </w:r>
    </w:p>
    <w:p>
      <w:pPr>
        <w:spacing w:after="0"/>
      </w:pPr>
      <w:r>
        <w:rPr>
          <w:b/>
          <w:color w:val="8A8A8A"/>
          <w:sz w:val="16"/>
        </w:rPr>
        <w:t>BODY (CANCEL SCHEDULED)</w:t>
      </w:r>
    </w:p>
    <w:p>
      <w:pPr>
        <w:spacing w:after="160"/>
      </w:pPr>
      <w:r>
        <w:rPr>
          <w:sz w:val="23"/>
        </w:rPr>
        <w:t>Your membership is set to cancel and won't renew.</w:t>
      </w:r>
    </w:p>
    <w:p>
      <w:pPr>
        <w:spacing w:after="0"/>
      </w:pPr>
      <w:r>
        <w:rPr>
          <w:b/>
          <w:color w:val="8A8A8A"/>
          <w:sz w:val="16"/>
        </w:rPr>
        <w:t>BODY (PENDING CHANGE)</w:t>
      </w:r>
    </w:p>
    <w:p>
      <w:pPr>
        <w:spacing w:after="160"/>
      </w:pPr>
      <w:r>
        <w:rPr>
          <w:sz w:val="23"/>
        </w:rPr>
        <w:t>Changed your mind? You can undo the scheduled change and keep your full membership, or cancel it entirely.</w:t>
      </w:r>
    </w:p>
    <w:p>
      <w:pPr>
        <w:spacing w:after="0"/>
      </w:pPr>
      <w:r>
        <w:rPr>
          <w:b/>
          <w:color w:val="8A8A8A"/>
          <w:sz w:val="16"/>
        </w:rPr>
        <w:t>BODY (DEFAULT)</w:t>
      </w:r>
    </w:p>
    <w:p>
      <w:pPr>
        <w:spacing w:after="160"/>
      </w:pPr>
      <w:r>
        <w:rPr>
          <w:sz w:val="23"/>
        </w:rPr>
        <w:t>Cancel anytime. You'll keep access through the end of your current billing period, on {date}. (", on {date}" omitted when unknown)</w:t>
      </w:r>
    </w:p>
    <w:p>
      <w:pPr>
        <w:spacing w:after="0"/>
      </w:pPr>
      <w:r>
        <w:rPr>
          <w:b/>
          <w:color w:val="8A8A8A"/>
          <w:sz w:val="16"/>
        </w:rPr>
        <w:t>STATUS (CANCEL SCHEDULED)</w:t>
      </w:r>
    </w:p>
    <w:p>
      <w:pPr>
        <w:spacing w:after="160"/>
      </w:pPr>
      <w:r>
        <w:rPr>
          <w:sz w:val="23"/>
        </w:rPr>
        <w:t>You'll keep access until {date}.</w:t>
      </w:r>
    </w:p>
    <w:p>
      <w:pPr>
        <w:pStyle w:val="Heading2"/>
      </w:pPr>
      <w:r>
        <w:rPr>
          <w:color w:val="6B4E9E"/>
        </w:rPr>
        <w:t>Confirmation messages (after a flow action)</w:t>
      </w:r>
    </w:p>
    <w:p>
      <w:pPr>
        <w:spacing w:after="0"/>
      </w:pPr>
      <w:r>
        <w:rPr>
          <w:b/>
          <w:color w:val="8A8A8A"/>
          <w:sz w:val="16"/>
        </w:rPr>
        <w:t>CONFIRMATION (CANCELLED)</w:t>
      </w:r>
    </w:p>
    <w:p>
      <w:pPr>
        <w:spacing w:after="160"/>
      </w:pPr>
      <w:r>
        <w:rPr>
          <w:sz w:val="23"/>
        </w:rPr>
        <w:t>Cancellation confirmed. Access continues until {date}.</w:t>
      </w:r>
    </w:p>
    <w:p>
      <w:pPr>
        <w:spacing w:after="0"/>
      </w:pPr>
      <w:r>
        <w:rPr>
          <w:b/>
          <w:color w:val="8A8A8A"/>
          <w:sz w:val="16"/>
        </w:rPr>
        <w:t>CONFIRMATION (DEBUNDLED, KEPT ARK+)</w:t>
      </w:r>
    </w:p>
    <w:p>
      <w:pPr>
        <w:spacing w:after="160"/>
      </w:pPr>
      <w:r>
        <w:rPr>
          <w:sz w:val="23"/>
        </w:rPr>
        <w:t>Done — you'll keep Ark+ on its own. The change takes effect at the end of your current billing period, on {date}.</w:t>
      </w:r>
    </w:p>
    <w:p>
      <w:pPr>
        <w:spacing w:after="0"/>
      </w:pPr>
      <w:r>
        <w:rPr>
          <w:b/>
          <w:color w:val="8A8A8A"/>
          <w:sz w:val="16"/>
        </w:rPr>
        <w:t>CONFIRMATION (DEBUNDLED, KEPT COMMUNITY)</w:t>
      </w:r>
    </w:p>
    <w:p>
      <w:pPr>
        <w:spacing w:after="160"/>
      </w:pPr>
      <w:r>
        <w:rPr>
          <w:sz w:val="23"/>
        </w:rPr>
        <w:t>Done — you'll keep the Community on its own. The change takes effect at the end of your current billing period, on {date}.</w:t>
      </w:r>
    </w:p>
    <w:p>
      <w:pPr>
        <w:spacing w:after="0"/>
      </w:pPr>
      <w:r>
        <w:rPr>
          <w:b/>
          <w:color w:val="8A8A8A"/>
          <w:sz w:val="16"/>
        </w:rPr>
        <w:t>CONFIRMATION (REACTIVATED)</w:t>
      </w:r>
    </w:p>
    <w:p>
      <w:pPr>
        <w:spacing w:after="160"/>
      </w:pPr>
      <w:r>
        <w:rPr>
          <w:sz w:val="23"/>
        </w:rPr>
        <w:t>Your membership is back on. It renews on {date}.</w:t>
      </w:r>
    </w:p>
    <w:p>
      <w:pPr>
        <w:spacing w:after="0"/>
      </w:pPr>
      <w:r>
        <w:rPr>
          <w:b/>
          <w:color w:val="8A8A8A"/>
          <w:sz w:val="16"/>
        </w:rPr>
        <w:t>CONFIRMATION (CHANGE UNDONE)</w:t>
      </w:r>
    </w:p>
    <w:p>
      <w:pPr>
        <w:spacing w:after="160"/>
      </w:pPr>
      <w:r>
        <w:rPr>
          <w:sz w:val="23"/>
        </w:rPr>
        <w:t>The scheduled change was cancelled — your membership continues unchanged. It renews on {date}.</w:t>
      </w:r>
    </w:p>
    <w:p>
      <w:pPr>
        <w:pStyle w:val="Heading2"/>
      </w:pPr>
      <w:r>
        <w:rPr>
          <w:color w:val="6B4E9E"/>
        </w:rPr>
        <w:t>Buttons</w:t>
      </w:r>
    </w:p>
    <w:p>
      <w:pPr>
        <w:spacing w:after="0"/>
      </w:pPr>
      <w:r>
        <w:rPr>
          <w:b/>
          <w:color w:val="8A8A8A"/>
          <w:sz w:val="16"/>
        </w:rPr>
        <w:t>BUTTON (REACTIVATE)</w:t>
      </w:r>
    </w:p>
    <w:p>
      <w:pPr>
        <w:spacing w:after="160"/>
      </w:pPr>
      <w:r>
        <w:rPr>
          <w:sz w:val="23"/>
        </w:rPr>
        <w:t>Reactivate membership</w:t>
      </w:r>
    </w:p>
    <w:p>
      <w:pPr>
        <w:spacing w:after="0"/>
      </w:pPr>
      <w:r>
        <w:rPr>
          <w:b/>
          <w:color w:val="8A8A8A"/>
          <w:sz w:val="16"/>
        </w:rPr>
        <w:t>BUTTON (REACTIVATE, BUSY)</w:t>
      </w:r>
    </w:p>
    <w:p>
      <w:pPr>
        <w:spacing w:after="160"/>
      </w:pPr>
      <w:r>
        <w:rPr>
          <w:sz w:val="23"/>
        </w:rPr>
        <w:t>Reactivating…</w:t>
      </w:r>
    </w:p>
    <w:p>
      <w:pPr>
        <w:spacing w:after="0"/>
      </w:pPr>
      <w:r>
        <w:rPr>
          <w:b/>
          <w:color w:val="8A8A8A"/>
          <w:sz w:val="16"/>
        </w:rPr>
        <w:t>BUTTON (UNDO PENDING CHANGE)</w:t>
      </w:r>
    </w:p>
    <w:p>
      <w:pPr>
        <w:spacing w:after="160"/>
      </w:pPr>
      <w:r>
        <w:rPr>
          <w:sz w:val="23"/>
        </w:rPr>
        <w:t>Keep {current tier}</w:t>
      </w:r>
    </w:p>
    <w:p>
      <w:pPr>
        <w:spacing w:after="0"/>
      </w:pPr>
      <w:r>
        <w:rPr>
          <w:b/>
          <w:color w:val="8A8A8A"/>
          <w:sz w:val="16"/>
        </w:rPr>
        <w:t>BUTTON (UNDO, BUSY)</w:t>
      </w:r>
    </w:p>
    <w:p>
      <w:pPr>
        <w:spacing w:after="160"/>
      </w:pPr>
      <w:r>
        <w:rPr>
          <w:sz w:val="23"/>
        </w:rPr>
        <w:t>Undoing…</w:t>
      </w:r>
    </w:p>
    <w:p>
      <w:pPr>
        <w:spacing w:after="0"/>
      </w:pPr>
      <w:r>
        <w:rPr>
          <w:b/>
          <w:color w:val="8A8A8A"/>
          <w:sz w:val="16"/>
        </w:rPr>
        <w:t>BUTTON (CANCEL WHILE CHANGE PENDING)</w:t>
      </w:r>
    </w:p>
    <w:p>
      <w:pPr>
        <w:spacing w:after="160"/>
      </w:pPr>
      <w:r>
        <w:rPr>
          <w:sz w:val="23"/>
        </w:rPr>
        <w:t>Cancel my membership</w:t>
      </w:r>
    </w:p>
    <w:p>
      <w:pPr>
        <w:spacing w:after="0"/>
      </w:pPr>
      <w:r>
        <w:rPr>
          <w:b/>
          <w:color w:val="8A8A8A"/>
          <w:sz w:val="16"/>
        </w:rPr>
        <w:t>BUTTON (OPEN CANCEL FLOW — BUNDLE)</w:t>
      </w:r>
    </w:p>
    <w:p>
      <w:pPr>
        <w:spacing w:after="160"/>
      </w:pPr>
      <w:r>
        <w:rPr>
          <w:sz w:val="23"/>
        </w:rPr>
        <w:t>Cancel or change my membership</w:t>
      </w:r>
    </w:p>
    <w:p>
      <w:pPr>
        <w:spacing w:after="0"/>
      </w:pPr>
      <w:r>
        <w:rPr>
          <w:b/>
          <w:color w:val="8A8A8A"/>
          <w:sz w:val="16"/>
        </w:rPr>
        <w:t>BUTTON (OPEN CANCEL FLOW — COMMUNITY)</w:t>
      </w:r>
    </w:p>
    <w:p>
      <w:pPr>
        <w:spacing w:after="160"/>
      </w:pPr>
      <w:r>
        <w:rPr>
          <w:sz w:val="23"/>
        </w:rPr>
        <w:t>Cancel Community</w:t>
      </w:r>
    </w:p>
    <w:p>
      <w:pPr>
        <w:spacing w:after="0"/>
      </w:pPr>
      <w:r>
        <w:rPr>
          <w:b/>
          <w:color w:val="8A8A8A"/>
          <w:sz w:val="16"/>
        </w:rPr>
        <w:t>BUTTON (OPEN CANCEL FLOW — ARK+)</w:t>
      </w:r>
    </w:p>
    <w:p>
      <w:pPr>
        <w:spacing w:after="160"/>
      </w:pPr>
      <w:r>
        <w:rPr>
          <w:sz w:val="23"/>
        </w:rPr>
        <w:t>Cancel Ark+</w:t>
      </w:r>
    </w:p>
    <w:p>
      <w:pPr>
        <w:spacing w:after="0"/>
      </w:pPr>
      <w:r>
        <w:rPr>
          <w:b/>
          <w:color w:val="8A8A8A"/>
          <w:sz w:val="16"/>
        </w:rPr>
        <w:t>ERROR (REACTIVATE)</w:t>
      </w:r>
    </w:p>
    <w:p>
      <w:pPr>
        <w:spacing w:after="160"/>
      </w:pPr>
      <w:r>
        <w:rPr>
          <w:sz w:val="23"/>
        </w:rPr>
        <w:t>Could not reactivate — please try again.</w:t>
      </w:r>
    </w:p>
    <w:p>
      <w:pPr>
        <w:spacing w:after="0"/>
      </w:pPr>
      <w:r>
        <w:rPr>
          <w:b/>
          <w:color w:val="8A8A8A"/>
          <w:sz w:val="16"/>
        </w:rPr>
        <w:t>ERROR (UNDO)</w:t>
      </w:r>
    </w:p>
    <w:p>
      <w:pPr>
        <w:spacing w:after="160"/>
      </w:pPr>
      <w:r>
        <w:rPr>
          <w:sz w:val="23"/>
        </w:rPr>
        <w:t>Could not undo the change — please try again.</w:t>
      </w:r>
    </w:p>
    <w:p>
      <w:pPr>
        <w:pStyle w:val="Heading1"/>
      </w:pPr>
      <w:r>
        <w:rPr>
          <w:color w:val="1A2B4A"/>
        </w:rPr>
        <w:t>Cancel / change membership flow (modal from /account/billing)</w:t>
      </w:r>
    </w:p>
    <w:p>
      <w:pPr>
        <w:pStyle w:val="Heading2"/>
      </w:pPr>
      <w:r>
        <w:rPr>
          <w:color w:val="6B4E9E"/>
        </w:rPr>
        <w:t>Mission reminder (step 0 of every flow)</w:t>
      </w:r>
    </w:p>
    <w:p>
      <w:pPr>
        <w:spacing w:after="0"/>
      </w:pPr>
      <w:r>
        <w:rPr>
          <w:b/>
          <w:color w:val="8A8A8A"/>
          <w:sz w:val="16"/>
        </w:rPr>
        <w:t>HEADING</w:t>
      </w:r>
    </w:p>
    <w:p>
      <w:pPr>
        <w:spacing w:after="160"/>
      </w:pPr>
      <w:r>
        <w:rPr>
          <w:sz w:val="23"/>
        </w:rPr>
        <w:t>Thanks for being a subscriber!</w:t>
      </w:r>
    </w:p>
    <w:p>
      <w:pPr>
        <w:spacing w:after="0"/>
      </w:pPr>
      <w:r>
        <w:rPr>
          <w:b/>
          <w:color w:val="8A8A8A"/>
          <w:sz w:val="16"/>
        </w:rPr>
        <w:t>BODY (ARK+ / BUNDLE)</w:t>
      </w:r>
    </w:p>
    <w:p>
      <w:pPr>
        <w:spacing w:after="160"/>
      </w:pPr>
      <w:r>
        <w:rPr>
          <w:sz w:val="23"/>
        </w:rPr>
        <w:t>Ark Media is funded in large part by our Ark+ subscribers. They allow us to cover Israel and the Jewish world honestly, without compromise. As an Ark+ subscriber, you make that possible.</w:t>
      </w:r>
    </w:p>
    <w:p>
      <w:pPr>
        <w:spacing w:after="0"/>
      </w:pPr>
      <w:r>
        <w:rPr>
          <w:b/>
          <w:color w:val="8A8A8A"/>
          <w:sz w:val="16"/>
        </w:rPr>
        <w:t>BODY (COMMUNITY)</w:t>
      </w:r>
    </w:p>
    <w:p>
      <w:pPr>
        <w:spacing w:after="160"/>
      </w:pPr>
      <w:r>
        <w:rPr>
          <w:sz w:val="23"/>
        </w:rPr>
        <w:t>Ark Media is funded in large part by our subscribers. They allow us to cover Israel and the Jewish world honestly, without compromise. As a subscriber, you make that possible.</w:t>
      </w:r>
    </w:p>
    <w:p>
      <w:pPr>
        <w:spacing w:after="0"/>
      </w:pPr>
      <w:r>
        <w:rPr>
          <w:b/>
          <w:color w:val="8A8A8A"/>
          <w:sz w:val="16"/>
        </w:rPr>
        <w:t>BUTTON (KEEP — BUNDLE)</w:t>
      </w:r>
    </w:p>
    <w:p>
      <w:pPr>
        <w:spacing w:after="160"/>
      </w:pPr>
      <w:r>
        <w:rPr>
          <w:sz w:val="23"/>
        </w:rPr>
        <w:t>Keep my bundle</w:t>
      </w:r>
    </w:p>
    <w:p>
      <w:pPr>
        <w:spacing w:after="0"/>
      </w:pPr>
      <w:r>
        <w:rPr>
          <w:b/>
          <w:color w:val="8A8A8A"/>
          <w:sz w:val="16"/>
        </w:rPr>
        <w:t>BUTTON (KEEP — ARK+ / COMMUNITY)</w:t>
      </w:r>
    </w:p>
    <w:p>
      <w:pPr>
        <w:spacing w:after="160"/>
      </w:pPr>
      <w:r>
        <w:rPr>
          <w:sz w:val="23"/>
        </w:rPr>
        <w:t>Keep my subscription</w:t>
      </w:r>
    </w:p>
    <w:p>
      <w:pPr>
        <w:spacing w:after="0"/>
      </w:pPr>
      <w:r>
        <w:rPr>
          <w:b/>
          <w:color w:val="8A8A8A"/>
          <w:sz w:val="16"/>
        </w:rPr>
        <w:t>BUTTON (CONTINUE — BUNDLE)</w:t>
      </w:r>
    </w:p>
    <w:p>
      <w:pPr>
        <w:spacing w:after="160"/>
      </w:pPr>
      <w:r>
        <w:rPr>
          <w:sz w:val="23"/>
        </w:rPr>
        <w:t>Continue</w:t>
      </w:r>
    </w:p>
    <w:p>
      <w:pPr>
        <w:spacing w:after="0"/>
      </w:pPr>
      <w:r>
        <w:rPr>
          <w:b/>
          <w:color w:val="8A8A8A"/>
          <w:sz w:val="16"/>
        </w:rPr>
        <w:t>BUTTON (CONTINUE — ARK+ / COMMUNITY)</w:t>
      </w:r>
    </w:p>
    <w:p>
      <w:pPr>
        <w:spacing w:after="160"/>
      </w:pPr>
      <w:r>
        <w:rPr>
          <w:sz w:val="23"/>
        </w:rPr>
        <w:t>Continue to cancel</w:t>
      </w:r>
    </w:p>
    <w:p>
      <w:pPr>
        <w:pStyle w:val="Heading2"/>
      </w:pPr>
      <w:r>
        <w:rPr>
          <w:color w:val="6B4E9E"/>
        </w:rPr>
        <w:t>Bundle service selector (bundle members only)</w:t>
      </w:r>
    </w:p>
    <w:p>
      <w:pPr>
        <w:spacing w:after="0"/>
      </w:pPr>
      <w:r>
        <w:rPr>
          <w:b/>
          <w:color w:val="8A8A8A"/>
          <w:sz w:val="16"/>
        </w:rPr>
        <w:t>HEADING</w:t>
      </w:r>
    </w:p>
    <w:p>
      <w:pPr>
        <w:spacing w:after="160"/>
      </w:pPr>
      <w:r>
        <w:rPr>
          <w:sz w:val="23"/>
        </w:rPr>
        <w:t>Do you want to keep any services?</w:t>
      </w:r>
    </w:p>
    <w:p>
      <w:pPr>
        <w:spacing w:after="0"/>
      </w:pPr>
      <w:r>
        <w:rPr>
          <w:b/>
          <w:color w:val="8A8A8A"/>
          <w:sz w:val="16"/>
        </w:rPr>
        <w:t>BODY</w:t>
      </w:r>
    </w:p>
    <w:p>
      <w:pPr>
        <w:spacing w:after="160"/>
      </w:pPr>
      <w:r>
        <w:rPr>
          <w:sz w:val="23"/>
        </w:rPr>
        <w:t>Your membership includes these services for {price}/{month|year}. Choose any individual services you'd like to keep. (without prices: "Your membership includes both of these. Choose any you'd like to keep — uncheck the rest.")</w:t>
      </w:r>
    </w:p>
    <w:p>
      <w:pPr>
        <w:spacing w:after="0"/>
      </w:pPr>
      <w:r>
        <w:rPr>
          <w:b/>
          <w:color w:val="8A8A8A"/>
          <w:sz w:val="16"/>
        </w:rPr>
        <w:t>CHECKBOX LABEL</w:t>
      </w:r>
    </w:p>
    <w:p>
      <w:pPr>
        <w:spacing w:after="160"/>
      </w:pPr>
      <w:r>
        <w:rPr>
          <w:sz w:val="23"/>
        </w:rPr>
        <w:t>Ark+</w:t>
      </w:r>
    </w:p>
    <w:p>
      <w:pPr>
        <w:spacing w:after="0"/>
      </w:pPr>
      <w:r>
        <w:rPr>
          <w:b/>
          <w:color w:val="8A8A8A"/>
          <w:sz w:val="16"/>
        </w:rPr>
        <w:t>CHECKBOX LABEL</w:t>
      </w:r>
    </w:p>
    <w:p>
      <w:pPr>
        <w:spacing w:after="160"/>
      </w:pPr>
      <w:r>
        <w:rPr>
          <w:sz w:val="23"/>
        </w:rPr>
        <w:t>The Community</w:t>
      </w:r>
    </w:p>
    <w:p>
      <w:pPr>
        <w:spacing w:after="0"/>
      </w:pPr>
      <w:r>
        <w:rPr>
          <w:b/>
          <w:color w:val="8A8A8A"/>
          <w:sz w:val="16"/>
        </w:rPr>
        <w:t>SUMMARY (KEEP NONE)</w:t>
      </w:r>
    </w:p>
    <w:p>
      <w:pPr>
        <w:spacing w:after="160"/>
      </w:pPr>
      <w:r>
        <w:rPr>
          <w:sz w:val="23"/>
        </w:rPr>
        <w:t>Your membership ends at the end of your current billing period.</w:t>
      </w:r>
    </w:p>
    <w:p>
      <w:pPr>
        <w:spacing w:after="0"/>
      </w:pPr>
      <w:r>
        <w:rPr>
          <w:b/>
          <w:color w:val="8A8A8A"/>
          <w:sz w:val="16"/>
        </w:rPr>
        <w:t>SUMMARY (KEEP BOTH)</w:t>
      </w:r>
    </w:p>
    <w:p>
      <w:pPr>
        <w:spacing w:after="160"/>
      </w:pPr>
      <w:r>
        <w:rPr>
          <w:sz w:val="23"/>
        </w:rPr>
        <w:t>Keeping both — your membership is unchanged.</w:t>
      </w:r>
    </w:p>
    <w:p>
      <w:pPr>
        <w:spacing w:after="0"/>
      </w:pPr>
      <w:r>
        <w:rPr>
          <w:b/>
          <w:color w:val="8A8A8A"/>
          <w:sz w:val="16"/>
        </w:rPr>
        <w:t>PRIMARY BUTTON (KEEP NONE)</w:t>
      </w:r>
    </w:p>
    <w:p>
      <w:pPr>
        <w:spacing w:after="160"/>
      </w:pPr>
      <w:r>
        <w:rPr>
          <w:sz w:val="23"/>
        </w:rPr>
        <w:t>Cancel all services</w:t>
      </w:r>
    </w:p>
    <w:p>
      <w:pPr>
        <w:spacing w:after="0"/>
      </w:pPr>
      <w:r>
        <w:rPr>
          <w:b/>
          <w:color w:val="8A8A8A"/>
          <w:sz w:val="16"/>
        </w:rPr>
        <w:t>PRIMARY BUTTON (KEEPING SOME)</w:t>
      </w:r>
    </w:p>
    <w:p>
      <w:pPr>
        <w:spacing w:after="160"/>
      </w:pPr>
      <w:r>
        <w:rPr>
          <w:sz w:val="23"/>
        </w:rPr>
        <w:t>{count} service: {price}/{month|year} / {count} services: {price}/{month|year} (without prices: "Keep {count} service(s)")</w:t>
      </w:r>
    </w:p>
    <w:p>
      <w:pPr>
        <w:spacing w:after="0"/>
      </w:pPr>
      <w:r>
        <w:rPr>
          <w:b/>
          <w:color w:val="8A8A8A"/>
          <w:sz w:val="16"/>
        </w:rPr>
        <w:t>SECONDARY BUTTON</w:t>
      </w:r>
    </w:p>
    <w:p>
      <w:pPr>
        <w:spacing w:after="160"/>
      </w:pPr>
      <w:r>
        <w:rPr>
          <w:sz w:val="23"/>
        </w:rPr>
        <w:t>Keep bundle</w:t>
      </w:r>
    </w:p>
    <w:p>
      <w:pPr>
        <w:pStyle w:val="Heading2"/>
      </w:pPr>
      <w:r>
        <w:rPr>
          <w:color w:val="6B4E9E"/>
        </w:rPr>
        <w:t>Save offers ("Are you sure?")</w:t>
      </w:r>
    </w:p>
    <w:p>
      <w:pPr>
        <w:spacing w:after="0"/>
      </w:pPr>
      <w:r>
        <w:rPr>
          <w:b/>
          <w:color w:val="8A8A8A"/>
          <w:sz w:val="16"/>
        </w:rPr>
        <w:t>HEADING (CANCEL FLOWS)</w:t>
      </w:r>
    </w:p>
    <w:p>
      <w:pPr>
        <w:spacing w:after="160"/>
      </w:pPr>
      <w:r>
        <w:rPr>
          <w:sz w:val="23"/>
        </w:rPr>
        <w:t>Are you sure you want to cancel?</w:t>
      </w:r>
    </w:p>
    <w:p>
      <w:pPr>
        <w:spacing w:after="0"/>
      </w:pPr>
      <w:r>
        <w:rPr>
          <w:b/>
          <w:color w:val="8A8A8A"/>
          <w:sz w:val="16"/>
        </w:rPr>
        <w:t>HEADING (DEBUNDLE FLOWS)</w:t>
      </w:r>
    </w:p>
    <w:p>
      <w:pPr>
        <w:spacing w:after="160"/>
      </w:pPr>
      <w:r>
        <w:rPr>
          <w:sz w:val="23"/>
        </w:rPr>
        <w:t>Before you go — a couple of options.</w:t>
      </w:r>
    </w:p>
    <w:p>
      <w:pPr>
        <w:spacing w:after="0"/>
      </w:pPr>
      <w:r>
        <w:rPr>
          <w:b/>
          <w:color w:val="8A8A8A"/>
          <w:sz w:val="16"/>
        </w:rPr>
        <w:t>BODY</w:t>
      </w:r>
    </w:p>
    <w:p>
      <w:pPr>
        <w:spacing w:after="160"/>
      </w:pPr>
      <w:r>
        <w:rPr>
          <w:sz w:val="23"/>
        </w:rPr>
        <w:t>Your subscription helps make Ark Media's work possible.</w:t>
      </w:r>
    </w:p>
    <w:p>
      <w:pPr>
        <w:spacing w:after="0"/>
      </w:pPr>
      <w:r>
        <w:rPr>
          <w:b/>
          <w:color w:val="8A8A8A"/>
          <w:sz w:val="16"/>
        </w:rPr>
        <w:t>OFFER HEADING (SWITCH TO ANNUAL)</w:t>
      </w:r>
    </w:p>
    <w:p>
      <w:pPr>
        <w:spacing w:after="160"/>
      </w:pPr>
      <w:r>
        <w:rPr>
          <w:sz w:val="23"/>
        </w:rPr>
        <w:t>Get a full year of Ark+ for less</w:t>
      </w:r>
    </w:p>
    <w:p>
      <w:pPr>
        <w:spacing w:after="0"/>
      </w:pPr>
      <w:r>
        <w:rPr>
          <w:b/>
          <w:color w:val="8A8A8A"/>
          <w:sz w:val="16"/>
        </w:rPr>
        <w:t>OFFER BODY (SWITCH TO ANNUAL)</w:t>
      </w:r>
    </w:p>
    <w:p>
      <w:pPr>
        <w:spacing w:after="160"/>
      </w:pPr>
      <w:r>
        <w:rPr>
          <w:sz w:val="23"/>
        </w:rPr>
        <w:t>Save {percent}% when you switch to annual billing (without a percentage: "Switch to annual billing at {price}/year")</w:t>
      </w:r>
    </w:p>
    <w:p>
      <w:pPr>
        <w:spacing w:after="0"/>
      </w:pPr>
      <w:r>
        <w:rPr>
          <w:b/>
          <w:color w:val="8A8A8A"/>
          <w:sz w:val="16"/>
        </w:rPr>
        <w:t>OFFER CTA (SWITCH TO ANNUAL)</w:t>
      </w:r>
    </w:p>
    <w:p>
      <w:pPr>
        <w:spacing w:after="160"/>
      </w:pPr>
      <w:r>
        <w:rPr>
          <w:sz w:val="23"/>
        </w:rPr>
        <w:t>Switch to annual</w:t>
      </w:r>
    </w:p>
    <w:p>
      <w:pPr>
        <w:spacing w:after="0"/>
      </w:pPr>
      <w:r>
        <w:rPr>
          <w:b/>
          <w:color w:val="8A8A8A"/>
          <w:sz w:val="16"/>
        </w:rPr>
        <w:t>OFFER HEADING (SWITCH TO MONTHLY)</w:t>
      </w:r>
    </w:p>
    <w:p>
      <w:pPr>
        <w:spacing w:after="160"/>
      </w:pPr>
      <w:r>
        <w:rPr>
          <w:sz w:val="23"/>
        </w:rPr>
        <w:t>Cancel any time</w:t>
      </w:r>
    </w:p>
    <w:p>
      <w:pPr>
        <w:spacing w:after="0"/>
      </w:pPr>
      <w:r>
        <w:rPr>
          <w:b/>
          <w:color w:val="8A8A8A"/>
          <w:sz w:val="16"/>
        </w:rPr>
        <w:t>OFFER BODY (SWITCH TO MONTHLY)</w:t>
      </w:r>
    </w:p>
    <w:p>
      <w:pPr>
        <w:spacing w:after="160"/>
      </w:pPr>
      <w:r>
        <w:rPr>
          <w:sz w:val="23"/>
        </w:rPr>
        <w:t>Switch to monthly billing for {list price, struck through} {discounted price}/month for {n} months, then {list price}/month (or simply "Switch to monthly billing" with no discount)</w:t>
      </w:r>
    </w:p>
    <w:p>
      <w:pPr>
        <w:spacing w:after="0"/>
      </w:pPr>
      <w:r>
        <w:rPr>
          <w:b/>
          <w:color w:val="8A8A8A"/>
          <w:sz w:val="16"/>
        </w:rPr>
        <w:t>OFFER CTA (SWITCH TO MONTHLY)</w:t>
      </w:r>
    </w:p>
    <w:p>
      <w:pPr>
        <w:spacing w:after="160"/>
      </w:pPr>
      <w:r>
        <w:rPr>
          <w:sz w:val="23"/>
        </w:rPr>
        <w:t>Switch to monthly</w:t>
      </w:r>
    </w:p>
    <w:p>
      <w:pPr>
        <w:spacing w:after="0"/>
      </w:pPr>
      <w:r>
        <w:rPr>
          <w:b/>
          <w:color w:val="8A8A8A"/>
          <w:sz w:val="16"/>
        </w:rPr>
        <w:t>OFFER HEADING (DISCOUNT OFFER)</w:t>
      </w:r>
    </w:p>
    <w:p>
      <w:pPr>
        <w:spacing w:after="160"/>
      </w:pPr>
      <w:r>
        <w:rPr>
          <w:sz w:val="23"/>
        </w:rPr>
        <w:t>Keep your benefits for {discount, e.g. 20% off}</w:t>
      </w:r>
    </w:p>
    <w:p>
      <w:pPr>
        <w:spacing w:after="0"/>
      </w:pPr>
      <w:r>
        <w:rPr>
          <w:b/>
          <w:color w:val="8A8A8A"/>
          <w:sz w:val="16"/>
        </w:rPr>
        <w:t>OFFER BODY (DISCOUNT OFFER)</w:t>
      </w:r>
    </w:p>
    <w:p>
      <w:pPr>
        <w:spacing w:after="160"/>
      </w:pPr>
      <w:r>
        <w:rPr>
          <w:sz w:val="23"/>
        </w:rPr>
        <w:t>{list price, struck through} {discounted price}/{month|year} for {n} months of {Ark+|the Community}</w:t>
      </w:r>
    </w:p>
    <w:p>
      <w:pPr>
        <w:spacing w:after="0"/>
      </w:pPr>
      <w:r>
        <w:rPr>
          <w:b/>
          <w:color w:val="8A8A8A"/>
          <w:sz w:val="16"/>
        </w:rPr>
        <w:t>OFFER CTA (DISCOUNT OFFER)</w:t>
      </w:r>
    </w:p>
    <w:p>
      <w:pPr>
        <w:spacing w:after="160"/>
      </w:pPr>
      <w:r>
        <w:rPr>
          <w:sz w:val="23"/>
        </w:rPr>
        <w:t>Redeem {discount} discount</w:t>
      </w:r>
    </w:p>
    <w:p>
      <w:pPr>
        <w:spacing w:after="0"/>
      </w:pPr>
      <w:r>
        <w:rPr>
          <w:b/>
          <w:color w:val="8A8A8A"/>
          <w:sz w:val="16"/>
        </w:rPr>
        <w:t>OFFER CTA (BUSY)</w:t>
      </w:r>
    </w:p>
    <w:p>
      <w:pPr>
        <w:spacing w:after="160"/>
      </w:pPr>
      <w:r>
        <w:rPr>
          <w:sz w:val="23"/>
        </w:rPr>
        <w:t>Applying…</w:t>
      </w:r>
    </w:p>
    <w:p>
      <w:pPr>
        <w:spacing w:after="0"/>
      </w:pPr>
      <w:r>
        <w:rPr>
          <w:b/>
          <w:color w:val="8A8A8A"/>
          <w:sz w:val="16"/>
        </w:rPr>
        <w:t>DECLINE BUTTON (CANCEL FLOWS)</w:t>
      </w:r>
    </w:p>
    <w:p>
      <w:pPr>
        <w:spacing w:after="160"/>
      </w:pPr>
      <w:r>
        <w:rPr>
          <w:sz w:val="23"/>
        </w:rPr>
        <w:t>No thanks, just cancel</w:t>
      </w:r>
    </w:p>
    <w:p>
      <w:pPr>
        <w:spacing w:after="0"/>
      </w:pPr>
      <w:r>
        <w:rPr>
          <w:b/>
          <w:color w:val="8A8A8A"/>
          <w:sz w:val="16"/>
        </w:rPr>
        <w:t>DECLINE BUTTON (BUSY)</w:t>
      </w:r>
    </w:p>
    <w:p>
      <w:pPr>
        <w:spacing w:after="160"/>
      </w:pPr>
      <w:r>
        <w:rPr>
          <w:sz w:val="23"/>
        </w:rPr>
        <w:t>Cancelling…</w:t>
      </w:r>
    </w:p>
    <w:p>
      <w:pPr>
        <w:spacing w:after="0"/>
      </w:pPr>
      <w:r>
        <w:rPr>
          <w:b/>
          <w:color w:val="8A8A8A"/>
          <w:sz w:val="16"/>
        </w:rPr>
        <w:t>DECLINE BUTTON (DEBUNDLE FLOWS)</w:t>
      </w:r>
    </w:p>
    <w:p>
      <w:pPr>
        <w:spacing w:after="160"/>
      </w:pPr>
      <w:r>
        <w:rPr>
          <w:sz w:val="23"/>
        </w:rPr>
        <w:t>Continue</w:t>
      </w:r>
    </w:p>
    <w:p>
      <w:pPr>
        <w:spacing w:after="0"/>
      </w:pPr>
      <w:r>
        <w:rPr>
          <w:b/>
          <w:color w:val="8A8A8A"/>
          <w:sz w:val="16"/>
        </w:rPr>
        <w:t>SECONDARY BUTTON (DEBUNDLE FLOWS)</w:t>
      </w:r>
    </w:p>
    <w:p>
      <w:pPr>
        <w:spacing w:after="160"/>
      </w:pPr>
      <w:r>
        <w:rPr>
          <w:sz w:val="23"/>
        </w:rPr>
        <w:t>Keep my bundle</w:t>
      </w:r>
    </w:p>
    <w:p>
      <w:pPr>
        <w:pStyle w:val="Heading2"/>
      </w:pPr>
      <w:r>
        <w:rPr>
          <w:color w:val="6B4E9E"/>
        </w:rPr>
        <w:t>Debundle confirm</w:t>
      </w:r>
    </w:p>
    <w:p>
      <w:pPr>
        <w:spacing w:after="0"/>
      </w:pPr>
      <w:r>
        <w:rPr>
          <w:b/>
          <w:color w:val="8A8A8A"/>
          <w:sz w:val="16"/>
        </w:rPr>
        <w:t>HEADING (KEEP COMMUNITY)</w:t>
      </w:r>
    </w:p>
    <w:p>
      <w:pPr>
        <w:spacing w:after="160"/>
      </w:pPr>
      <w:r>
        <w:rPr>
          <w:sz w:val="23"/>
        </w:rPr>
        <w:t>Remove Ark+ and keep the Community?</w:t>
      </w:r>
    </w:p>
    <w:p>
      <w:pPr>
        <w:spacing w:after="0"/>
      </w:pPr>
      <w:r>
        <w:rPr>
          <w:b/>
          <w:color w:val="8A8A8A"/>
          <w:sz w:val="16"/>
        </w:rPr>
        <w:t>HEADING (KEEP ARK+)</w:t>
      </w:r>
    </w:p>
    <w:p>
      <w:pPr>
        <w:spacing w:after="160"/>
      </w:pPr>
      <w:r>
        <w:rPr>
          <w:sz w:val="23"/>
        </w:rPr>
        <w:t>Remove the Community and keep Ark+?</w:t>
      </w:r>
    </w:p>
    <w:p>
      <w:pPr>
        <w:spacing w:after="0"/>
      </w:pPr>
      <w:r>
        <w:rPr>
          <w:b/>
          <w:color w:val="8A8A8A"/>
          <w:sz w:val="16"/>
        </w:rPr>
        <w:t>BODY (CONTINUATION SENTENCE)</w:t>
      </w:r>
    </w:p>
    <w:p>
      <w:pPr>
        <w:spacing w:after="160"/>
      </w:pPr>
      <w:r>
        <w:rPr>
          <w:sz w:val="23"/>
        </w:rPr>
        <w:t>{Ark+|The Community} continues on its own at {intro price}/{month|year} {intro term}, then {list price}/{month|year} — starting at the end of your current billing period. (no intro rate: "…at {price}/{month|year}, starting at the end of your current billing period."; intro term = "for your first year" / "for your first {n} years" / "for {n} months" / "for 1 month")</w:t>
      </w:r>
    </w:p>
    <w:p>
      <w:pPr>
        <w:spacing w:after="0"/>
      </w:pPr>
      <w:r>
        <w:rPr>
          <w:b/>
          <w:color w:val="8A8A8A"/>
          <w:sz w:val="16"/>
        </w:rPr>
        <w:t>BUTTON</w:t>
      </w:r>
    </w:p>
    <w:p>
      <w:pPr>
        <w:spacing w:after="160"/>
      </w:pPr>
      <w:r>
        <w:rPr>
          <w:sz w:val="23"/>
        </w:rPr>
        <w:t>Confirm</w:t>
      </w:r>
    </w:p>
    <w:p>
      <w:pPr>
        <w:spacing w:after="0"/>
      </w:pPr>
      <w:r>
        <w:rPr>
          <w:b/>
          <w:color w:val="8A8A8A"/>
          <w:sz w:val="16"/>
        </w:rPr>
        <w:t>BUTTON (BUSY)</w:t>
      </w:r>
    </w:p>
    <w:p>
      <w:pPr>
        <w:spacing w:after="160"/>
      </w:pPr>
      <w:r>
        <w:rPr>
          <w:sz w:val="23"/>
        </w:rPr>
        <w:t>Updating…</w:t>
      </w:r>
    </w:p>
    <w:p>
      <w:pPr>
        <w:spacing w:after="0"/>
      </w:pPr>
      <w:r>
        <w:rPr>
          <w:b/>
          <w:color w:val="8A8A8A"/>
          <w:sz w:val="16"/>
        </w:rPr>
        <w:t>BUTTON</w:t>
      </w:r>
    </w:p>
    <w:p>
      <w:pPr>
        <w:spacing w:after="160"/>
      </w:pPr>
      <w:r>
        <w:rPr>
          <w:sz w:val="23"/>
        </w:rPr>
        <w:t>Keep my bundle</w:t>
      </w:r>
    </w:p>
    <w:p>
      <w:pPr>
        <w:pStyle w:val="Heading2"/>
      </w:pPr>
      <w:r>
        <w:rPr>
          <w:color w:val="6B4E9E"/>
        </w:rPr>
        <w:t>Post-cancel survey</w:t>
      </w:r>
    </w:p>
    <w:p>
      <w:pPr>
        <w:spacing w:after="0"/>
      </w:pPr>
      <w:r>
        <w:rPr>
          <w:b/>
          <w:color w:val="8A8A8A"/>
          <w:sz w:val="16"/>
        </w:rPr>
        <w:t>HEADING</w:t>
      </w:r>
    </w:p>
    <w:p>
      <w:pPr>
        <w:spacing w:after="160"/>
      </w:pPr>
      <w:r>
        <w:rPr>
          <w:sz w:val="23"/>
        </w:rPr>
        <w:t>Your subscription has been cancelled</w:t>
      </w:r>
    </w:p>
    <w:p>
      <w:pPr>
        <w:spacing w:after="0"/>
      </w:pPr>
      <w:r>
        <w:rPr>
          <w:b/>
          <w:color w:val="8A8A8A"/>
          <w:sz w:val="16"/>
        </w:rPr>
        <w:t>BODY</w:t>
      </w:r>
    </w:p>
    <w:p>
      <w:pPr>
        <w:spacing w:after="160"/>
      </w:pPr>
      <w:r>
        <w:rPr>
          <w:sz w:val="23"/>
        </w:rPr>
        <w:t>Help us improve by letting us know why you're cancelling</w:t>
      </w:r>
    </w:p>
    <w:p>
      <w:pPr>
        <w:spacing w:after="0"/>
      </w:pPr>
      <w:r>
        <w:rPr>
          <w:b/>
          <w:color w:val="8A8A8A"/>
          <w:sz w:val="16"/>
        </w:rPr>
        <w:t>REASON</w:t>
      </w:r>
    </w:p>
    <w:p>
      <w:pPr>
        <w:spacing w:after="160"/>
      </w:pPr>
      <w:r>
        <w:rPr>
          <w:sz w:val="23"/>
        </w:rPr>
        <w:t>I subscribed for specific episodes or a series and finished them.</w:t>
      </w:r>
    </w:p>
    <w:p>
      <w:pPr>
        <w:spacing w:after="0"/>
      </w:pPr>
      <w:r>
        <w:rPr>
          <w:b/>
          <w:color w:val="8A8A8A"/>
          <w:sz w:val="16"/>
        </w:rPr>
        <w:t>REASON</w:t>
      </w:r>
    </w:p>
    <w:p>
      <w:pPr>
        <w:spacing w:after="160"/>
      </w:pPr>
      <w:r>
        <w:rPr>
          <w:sz w:val="23"/>
        </w:rPr>
        <w:t>I'm not listening regularly.</w:t>
      </w:r>
    </w:p>
    <w:p>
      <w:pPr>
        <w:spacing w:after="0"/>
      </w:pPr>
      <w:r>
        <w:rPr>
          <w:b/>
          <w:color w:val="8A8A8A"/>
          <w:sz w:val="16"/>
        </w:rPr>
        <w:t>REASON</w:t>
      </w:r>
    </w:p>
    <w:p>
      <w:pPr>
        <w:spacing w:after="160"/>
      </w:pPr>
      <w:r>
        <w:rPr>
          <w:sz w:val="23"/>
        </w:rPr>
        <w:t>It's too expensive for me right now.</w:t>
      </w:r>
    </w:p>
    <w:p>
      <w:pPr>
        <w:spacing w:after="0"/>
      </w:pPr>
      <w:r>
        <w:rPr>
          <w:b/>
          <w:color w:val="8A8A8A"/>
          <w:sz w:val="16"/>
        </w:rPr>
        <w:t>REASON</w:t>
      </w:r>
    </w:p>
    <w:p>
      <w:pPr>
        <w:spacing w:after="160"/>
      </w:pPr>
      <w:r>
        <w:rPr>
          <w:sz w:val="23"/>
        </w:rPr>
        <w:t>I'm cutting back on subscriptions.</w:t>
      </w:r>
    </w:p>
    <w:p>
      <w:pPr>
        <w:spacing w:after="0"/>
      </w:pPr>
      <w:r>
        <w:rPr>
          <w:b/>
          <w:color w:val="8A8A8A"/>
          <w:sz w:val="16"/>
        </w:rPr>
        <w:t>REASON</w:t>
      </w:r>
    </w:p>
    <w:p>
      <w:pPr>
        <w:spacing w:after="160"/>
      </w:pPr>
      <w:r>
        <w:rPr>
          <w:sz w:val="23"/>
        </w:rPr>
        <w:t>The content or topics weren't what I expected.</w:t>
      </w:r>
    </w:p>
    <w:p>
      <w:pPr>
        <w:spacing w:after="0"/>
      </w:pPr>
      <w:r>
        <w:rPr>
          <w:b/>
          <w:color w:val="8A8A8A"/>
          <w:sz w:val="16"/>
        </w:rPr>
        <w:t>REASON</w:t>
      </w:r>
    </w:p>
    <w:p>
      <w:pPr>
        <w:spacing w:after="160"/>
      </w:pPr>
      <w:r>
        <w:rPr>
          <w:sz w:val="23"/>
        </w:rPr>
        <w:t>I subscribed mainly to support Ark Media and don't need an ongoing subscription</w:t>
      </w:r>
    </w:p>
    <w:p>
      <w:pPr>
        <w:spacing w:after="0"/>
      </w:pPr>
      <w:r>
        <w:rPr>
          <w:b/>
          <w:color w:val="8A8A8A"/>
          <w:sz w:val="16"/>
        </w:rPr>
        <w:t>REASON</w:t>
      </w:r>
    </w:p>
    <w:p>
      <w:pPr>
        <w:spacing w:after="160"/>
      </w:pPr>
      <w:r>
        <w:rPr>
          <w:sz w:val="23"/>
        </w:rPr>
        <w:t>I had trouble accessing the content or using my podcast app.</w:t>
      </w:r>
    </w:p>
    <w:p>
      <w:pPr>
        <w:spacing w:after="0"/>
      </w:pPr>
      <w:r>
        <w:rPr>
          <w:b/>
          <w:color w:val="8A8A8A"/>
          <w:sz w:val="16"/>
        </w:rPr>
        <w:t>REASON</w:t>
      </w:r>
    </w:p>
    <w:p>
      <w:pPr>
        <w:spacing w:after="160"/>
      </w:pPr>
      <w:r>
        <w:rPr>
          <w:sz w:val="23"/>
        </w:rPr>
        <w:t>Other (please tell us more).</w:t>
      </w:r>
    </w:p>
    <w:p>
      <w:pPr>
        <w:spacing w:after="0"/>
      </w:pPr>
      <w:r>
        <w:rPr>
          <w:b/>
          <w:color w:val="8A8A8A"/>
          <w:sz w:val="16"/>
        </w:rPr>
        <w:t>TEXTAREA LABEL (WHEN "OTHER" CHECKED)</w:t>
      </w:r>
    </w:p>
    <w:p>
      <w:pPr>
        <w:spacing w:after="160"/>
      </w:pPr>
      <w:r>
        <w:rPr>
          <w:sz w:val="23"/>
        </w:rPr>
        <w:t>Tell us more</w:t>
      </w:r>
    </w:p>
    <w:p>
      <w:pPr>
        <w:spacing w:after="0"/>
      </w:pPr>
      <w:r>
        <w:rPr>
          <w:b/>
          <w:color w:val="8A8A8A"/>
          <w:sz w:val="16"/>
        </w:rPr>
        <w:t>BUTTON</w:t>
      </w:r>
    </w:p>
    <w:p>
      <w:pPr>
        <w:spacing w:after="160"/>
      </w:pPr>
      <w:r>
        <w:rPr>
          <w:sz w:val="23"/>
        </w:rPr>
        <w:t>Submit</w:t>
      </w:r>
    </w:p>
    <w:p>
      <w:pPr>
        <w:spacing w:after="0"/>
      </w:pPr>
      <w:r>
        <w:rPr>
          <w:b/>
          <w:color w:val="8A8A8A"/>
          <w:sz w:val="16"/>
        </w:rPr>
        <w:t>BUTTON (BUSY)</w:t>
      </w:r>
    </w:p>
    <w:p>
      <w:pPr>
        <w:spacing w:after="160"/>
      </w:pPr>
      <w:r>
        <w:rPr>
          <w:sz w:val="23"/>
        </w:rPr>
        <w:t>Submitting…</w:t>
      </w:r>
    </w:p>
    <w:p>
      <w:pPr>
        <w:pStyle w:val="Heading2"/>
      </w:pPr>
      <w:r>
        <w:rPr>
          <w:color w:val="6B4E9E"/>
        </w:rPr>
        <w:t>"Saved" success screen (offer accepted)</w:t>
      </w:r>
    </w:p>
    <w:p>
      <w:pPr>
        <w:spacing w:after="0"/>
      </w:pPr>
      <w:r>
        <w:rPr>
          <w:b/>
          <w:color w:val="8A8A8A"/>
          <w:sz w:val="16"/>
        </w:rPr>
        <w:t>HEADING</w:t>
      </w:r>
    </w:p>
    <w:p>
      <w:pPr>
        <w:spacing w:after="160"/>
      </w:pPr>
      <w:r>
        <w:rPr>
          <w:sz w:val="23"/>
        </w:rPr>
        <w:t>Thanks for sticking around</w:t>
      </w:r>
    </w:p>
    <w:p>
      <w:pPr>
        <w:spacing w:after="0"/>
      </w:pPr>
      <w:r>
        <w:rPr>
          <w:b/>
          <w:color w:val="8A8A8A"/>
          <w:sz w:val="16"/>
        </w:rPr>
        <w:t>BODY</w:t>
      </w:r>
    </w:p>
    <w:p>
      <w:pPr>
        <w:spacing w:after="160"/>
      </w:pPr>
      <w:r>
        <w:rPr>
          <w:sz w:val="23"/>
        </w:rPr>
        <w:t>Your subscription helps make Ark Media's work possible.</w:t>
      </w:r>
    </w:p>
    <w:p>
      <w:pPr>
        <w:spacing w:after="0"/>
      </w:pPr>
      <w:r>
        <w:rPr>
          <w:b/>
          <w:color w:val="8A8A8A"/>
          <w:sz w:val="16"/>
        </w:rPr>
        <w:t>DETAIL ROW LABEL</w:t>
      </w:r>
    </w:p>
    <w:p>
      <w:pPr>
        <w:spacing w:after="160"/>
      </w:pPr>
      <w:r>
        <w:rPr>
          <w:sz w:val="23"/>
        </w:rPr>
        <w:t>New subscription details</w:t>
      </w:r>
    </w:p>
    <w:p>
      <w:pPr>
        <w:spacing w:after="0"/>
      </w:pPr>
      <w:r>
        <w:rPr>
          <w:b/>
          <w:color w:val="8A8A8A"/>
          <w:sz w:val="16"/>
        </w:rPr>
        <w:t>DETAIL ROW LABEL</w:t>
      </w:r>
    </w:p>
    <w:p>
      <w:pPr>
        <w:spacing w:after="160"/>
      </w:pPr>
      <w:r>
        <w:rPr>
          <w:sz w:val="23"/>
        </w:rPr>
        <w:t>Next payment date</w:t>
      </w:r>
    </w:p>
    <w:p>
      <w:pPr>
        <w:pStyle w:val="Heading2"/>
      </w:pPr>
      <w:r>
        <w:rPr>
          <w:color w:val="6B4E9E"/>
        </w:rPr>
        <w:t>Flow errors</w:t>
      </w:r>
    </w:p>
    <w:p>
      <w:pPr>
        <w:spacing w:after="0"/>
      </w:pPr>
      <w:r>
        <w:rPr>
          <w:b/>
          <w:color w:val="8A8A8A"/>
          <w:sz w:val="16"/>
        </w:rPr>
        <w:t>ERROR (PLAN SWITCH)</w:t>
      </w:r>
    </w:p>
    <w:p>
      <w:pPr>
        <w:spacing w:after="160"/>
      </w:pPr>
      <w:r>
        <w:rPr>
          <w:sz w:val="23"/>
        </w:rPr>
        <w:t>Could not switch your plan — please try again.</w:t>
      </w:r>
    </w:p>
    <w:p>
      <w:pPr>
        <w:spacing w:after="0"/>
      </w:pPr>
      <w:r>
        <w:rPr>
          <w:b/>
          <w:color w:val="8A8A8A"/>
          <w:sz w:val="16"/>
        </w:rPr>
        <w:t>ERROR (SWITCH OK, DISCOUNT FAILED)</w:t>
      </w:r>
    </w:p>
    <w:p>
      <w:pPr>
        <w:spacing w:after="160"/>
      </w:pPr>
      <w:r>
        <w:rPr>
          <w:sz w:val="23"/>
        </w:rPr>
        <w:t>Your plan was switched but we couldn't apply your discount — please try again or contact support.</w:t>
      </w:r>
    </w:p>
    <w:p>
      <w:pPr>
        <w:spacing w:after="0"/>
      </w:pPr>
      <w:r>
        <w:rPr>
          <w:b/>
          <w:color w:val="8A8A8A"/>
          <w:sz w:val="16"/>
        </w:rPr>
        <w:t>ERROR (DISCOUNT OFFER)</w:t>
      </w:r>
    </w:p>
    <w:p>
      <w:pPr>
        <w:spacing w:after="160"/>
      </w:pPr>
      <w:r>
        <w:rPr>
          <w:sz w:val="23"/>
        </w:rPr>
        <w:t>Could not apply your offer — please try again.</w:t>
      </w:r>
    </w:p>
    <w:p>
      <w:pPr>
        <w:spacing w:after="0"/>
      </w:pPr>
      <w:r>
        <w:rPr>
          <w:b/>
          <w:color w:val="8A8A8A"/>
          <w:sz w:val="16"/>
        </w:rPr>
        <w:t>ERROR (CANCEL)</w:t>
      </w:r>
    </w:p>
    <w:p>
      <w:pPr>
        <w:spacing w:after="160"/>
      </w:pPr>
      <w:r>
        <w:rPr>
          <w:sz w:val="23"/>
        </w:rPr>
        <w:t>Could not cancel — please try again.</w:t>
      </w:r>
    </w:p>
    <w:p>
      <w:pPr>
        <w:spacing w:after="0"/>
      </w:pPr>
      <w:r>
        <w:rPr>
          <w:b/>
          <w:color w:val="8A8A8A"/>
          <w:sz w:val="16"/>
        </w:rPr>
        <w:t>ERROR (DEBUNDLE)</w:t>
      </w:r>
    </w:p>
    <w:p>
      <w:pPr>
        <w:spacing w:after="160"/>
      </w:pPr>
      <w:r>
        <w:rPr>
          <w:sz w:val="23"/>
        </w:rPr>
        <w:t>Could not update your plan — please try again.</w:t>
      </w:r>
    </w:p>
    <w:p>
      <w:pPr>
        <w:pStyle w:val="Heading1"/>
      </w:pPr>
      <w:r>
        <w:rPr>
          <w:color w:val="1A2B4A"/>
        </w:rPr>
        <w:t>Account — Newsletters</w:t>
      </w:r>
      <w:r>
        <w:rPr>
          <w:i/>
          <w:color w:val="6A6A6A"/>
          <w:sz w:val="22"/>
        </w:rPr>
        <w:t xml:space="preserve">   /account/newsletters</w:t>
      </w:r>
    </w:p>
    <w:p>
      <w:pPr>
        <w:pStyle w:val="Heading2"/>
      </w:pPr>
      <w:r>
        <w:rPr>
          <w:color w:val="6B4E9E"/>
        </w:rPr>
        <w:t>Page shell</w:t>
      </w:r>
    </w:p>
    <w:p>
      <w:pPr>
        <w:spacing w:after="0"/>
      </w:pPr>
      <w:r>
        <w:rPr>
          <w:b/>
          <w:color w:val="8A8A8A"/>
          <w:sz w:val="16"/>
        </w:rPr>
        <w:t>BREADCRUMBS</w:t>
      </w:r>
    </w:p>
    <w:p>
      <w:pPr>
        <w:spacing w:after="160"/>
      </w:pPr>
      <w:r>
        <w:rPr>
          <w:sz w:val="23"/>
        </w:rPr>
        <w:t>Home / Account / Newsletter preferences</w:t>
      </w:r>
    </w:p>
    <w:p>
      <w:pPr>
        <w:spacing w:after="0"/>
      </w:pPr>
      <w:r>
        <w:rPr>
          <w:b/>
          <w:color w:val="8A8A8A"/>
          <w:sz w:val="16"/>
        </w:rPr>
        <w:t>PAGE TITLE</w:t>
      </w:r>
    </w:p>
    <w:p>
      <w:pPr>
        <w:spacing w:after="160"/>
      </w:pPr>
      <w:r>
        <w:rPr>
          <w:sz w:val="23"/>
        </w:rPr>
        <w:t>Pick what lands in your inbox.</w:t>
      </w:r>
    </w:p>
    <w:p>
      <w:pPr>
        <w:spacing w:after="0"/>
      </w:pPr>
      <w:r>
        <w:rPr>
          <w:b/>
          <w:color w:val="8A8A8A"/>
          <w:sz w:val="16"/>
        </w:rPr>
        <w:t>LEDE</w:t>
      </w:r>
    </w:p>
    <w:p>
      <w:pPr>
        <w:spacing w:after="160"/>
      </w:pPr>
      <w:r>
        <w:rPr>
          <w:sz w:val="23"/>
        </w:rPr>
        <w:t>Signed in as {email}. Adjust at any time — toggling off won't delete past issues from your archive.</w:t>
      </w:r>
    </w:p>
    <w:p>
      <w:pPr>
        <w:spacing w:after="0"/>
      </w:pPr>
      <w:r>
        <w:rPr>
          <w:b/>
          <w:color w:val="8A8A8A"/>
          <w:sz w:val="16"/>
        </w:rPr>
        <w:t>LOAD ERROR</w:t>
      </w:r>
    </w:p>
    <w:p>
      <w:pPr>
        <w:spacing w:after="160"/>
      </w:pPr>
      <w:r>
        <w:rPr>
          <w:sz w:val="23"/>
        </w:rPr>
        <w:t>We couldn't load your newsletter settings. Refresh to try again.</w:t>
      </w:r>
    </w:p>
    <w:p>
      <w:pPr>
        <w:spacing w:after="0"/>
      </w:pPr>
      <w:r>
        <w:rPr>
          <w:b/>
          <w:color w:val="8A8A8A"/>
          <w:sz w:val="16"/>
        </w:rPr>
        <w:t>LOADING</w:t>
      </w:r>
    </w:p>
    <w:p>
      <w:pPr>
        <w:spacing w:after="160"/>
      </w:pPr>
      <w:r>
        <w:rPr>
          <w:sz w:val="23"/>
        </w:rPr>
        <w:t>Loading…</w:t>
      </w:r>
    </w:p>
    <w:p>
      <w:pPr>
        <w:pStyle w:val="Heading2"/>
      </w:pPr>
      <w:r>
        <w:rPr>
          <w:color w:val="6B4E9E"/>
        </w:rPr>
        <w:t>Preference card</w:t>
      </w:r>
    </w:p>
    <w:p>
      <w:pPr>
        <w:spacing w:after="0"/>
      </w:pPr>
      <w:r>
        <w:rPr>
          <w:b/>
          <w:color w:val="8A8A8A"/>
          <w:sz w:val="16"/>
        </w:rPr>
        <w:t>ROW (ARK+ MEMBERS) LABEL / TITLE</w:t>
      </w:r>
    </w:p>
    <w:p>
      <w:pPr>
        <w:spacing w:after="160"/>
      </w:pPr>
      <w:r>
        <w:rPr>
          <w:sz w:val="23"/>
        </w:rPr>
        <w:t>Members letter — The Ark+ Members Letter</w:t>
      </w:r>
    </w:p>
    <w:p>
      <w:pPr>
        <w:spacing w:after="0"/>
      </w:pPr>
      <w:r>
        <w:rPr>
          <w:b/>
          <w:color w:val="8A8A8A"/>
          <w:sz w:val="16"/>
        </w:rPr>
        <w:t>ROW (ARK+ MEMBERS) DESCRIPTION</w:t>
      </w:r>
    </w:p>
    <w:p>
      <w:pPr>
        <w:spacing w:after="160"/>
      </w:pPr>
      <w:r>
        <w:rPr>
          <w:sz w:val="23"/>
        </w:rPr>
        <w:t>A members-only letter from the Ark Media editorial team — sharper analysis, source notes, and what we're reading. Turning off keeps you on the free newsletter.</w:t>
      </w:r>
    </w:p>
    <w:p>
      <w:pPr>
        <w:spacing w:after="0"/>
      </w:pPr>
      <w:r>
        <w:rPr>
          <w:b/>
          <w:color w:val="8A8A8A"/>
          <w:sz w:val="16"/>
        </w:rPr>
        <w:t>BADGE (ARK+ MEMBERS)</w:t>
      </w:r>
    </w:p>
    <w:p>
      <w:pPr>
        <w:spacing w:after="160"/>
      </w:pPr>
      <w:r>
        <w:rPr>
          <w:sz w:val="23"/>
        </w:rPr>
        <w:t>Ark+</w:t>
      </w:r>
    </w:p>
    <w:p>
      <w:pPr>
        <w:spacing w:after="0"/>
      </w:pPr>
      <w:r>
        <w:rPr>
          <w:b/>
          <w:color w:val="8A8A8A"/>
          <w:sz w:val="16"/>
        </w:rPr>
        <w:t>ROW (FREE ACCOUNTS) LABEL / TITLE</w:t>
      </w:r>
    </w:p>
    <w:p>
      <w:pPr>
        <w:spacing w:after="160"/>
      </w:pPr>
      <w:r>
        <w:rPr>
          <w:sz w:val="23"/>
        </w:rPr>
        <w:t>Free newsletter — The Ark Media Newsletter</w:t>
      </w:r>
    </w:p>
    <w:p>
      <w:pPr>
        <w:spacing w:after="0"/>
      </w:pPr>
      <w:r>
        <w:rPr>
          <w:b/>
          <w:color w:val="8A8A8A"/>
          <w:sz w:val="16"/>
        </w:rPr>
        <w:t>ROW (FREE ACCOUNTS) DESCRIPTION</w:t>
      </w:r>
    </w:p>
    <w:p>
      <w:pPr>
        <w:spacing w:after="160"/>
      </w:pPr>
      <w:r>
        <w:rPr>
          <w:sz w:val="23"/>
        </w:rPr>
        <w:t>Our free dispatch — the through-lines from this week's interviews and what they tell us about the week ahead. Toggling off stops all Ark Media emails.</w:t>
      </w:r>
    </w:p>
    <w:p>
      <w:pPr>
        <w:spacing w:after="0"/>
      </w:pPr>
      <w:r>
        <w:rPr>
          <w:b/>
          <w:color w:val="8A8A8A"/>
          <w:sz w:val="16"/>
        </w:rPr>
        <w:t>CADENCE (BOTH ROWS)</w:t>
      </w:r>
    </w:p>
    <w:p>
      <w:pPr>
        <w:spacing w:after="160"/>
      </w:pPr>
      <w:r>
        <w:rPr>
          <w:sz w:val="23"/>
        </w:rPr>
        <w:t>Weekly</w:t>
      </w:r>
    </w:p>
    <w:p>
      <w:pPr>
        <w:spacing w:after="0"/>
      </w:pPr>
      <w:r>
        <w:rPr>
          <w:b/>
          <w:color w:val="8A8A8A"/>
          <w:sz w:val="16"/>
        </w:rPr>
        <w:t>ERROR (SESSION EXPIRED)</w:t>
      </w:r>
    </w:p>
    <w:p>
      <w:pPr>
        <w:spacing w:after="160"/>
      </w:pPr>
      <w:r>
        <w:rPr>
          <w:sz w:val="23"/>
        </w:rPr>
        <w:t>Session expired. Sign in again to manage preferences.</w:t>
      </w:r>
    </w:p>
    <w:p>
      <w:pPr>
        <w:spacing w:after="0"/>
      </w:pPr>
      <w:r>
        <w:rPr>
          <w:b/>
          <w:color w:val="8A8A8A"/>
          <w:sz w:val="16"/>
        </w:rPr>
        <w:t>ERROR (LOAD FAILED)</w:t>
      </w:r>
    </w:p>
    <w:p>
      <w:pPr>
        <w:spacing w:after="160"/>
      </w:pPr>
      <w:r>
        <w:rPr>
          <w:sz w:val="23"/>
        </w:rPr>
        <w:t>Could not load preferences. Please refresh the page.</w:t>
      </w:r>
    </w:p>
    <w:p>
      <w:pPr>
        <w:spacing w:after="0"/>
      </w:pPr>
      <w:r>
        <w:rPr>
          <w:b/>
          <w:color w:val="8A8A8A"/>
          <w:sz w:val="16"/>
        </w:rPr>
        <w:t>RETRY BUTTON</w:t>
      </w:r>
    </w:p>
    <w:p>
      <w:pPr>
        <w:spacing w:after="160"/>
      </w:pPr>
      <w:r>
        <w:rPr>
          <w:sz w:val="23"/>
        </w:rPr>
        <w:t>Try again</w:t>
      </w:r>
    </w:p>
    <w:p>
      <w:pPr>
        <w:spacing w:after="0"/>
      </w:pPr>
      <w:r>
        <w:rPr>
          <w:b/>
          <w:color w:val="8A8A8A"/>
          <w:sz w:val="16"/>
        </w:rPr>
        <w:t>ERROR (SAVE FAILED)</w:t>
      </w:r>
    </w:p>
    <w:p>
      <w:pPr>
        <w:spacing w:after="160"/>
      </w:pPr>
      <w:r>
        <w:rPr>
          <w:sz w:val="23"/>
        </w:rPr>
        <w:t>Could not update. Please try again.</w:t>
      </w:r>
    </w:p>
    <w:p>
      <w:pPr>
        <w:spacing w:after="0"/>
      </w:pPr>
      <w:r>
        <w:rPr>
          <w:b/>
          <w:color w:val="8A8A8A"/>
          <w:sz w:val="16"/>
        </w:rPr>
        <w:t>ERROR (ARK+ REQUIRED)</w:t>
      </w:r>
    </w:p>
    <w:p>
      <w:pPr>
        <w:spacing w:after="160"/>
      </w:pPr>
      <w:r>
        <w:rPr>
          <w:sz w:val="23"/>
        </w:rPr>
        <w:t>Ark+ membership required.</w:t>
      </w:r>
    </w:p>
    <w:p>
      <w:pPr>
        <w:spacing w:after="0"/>
      </w:pPr>
      <w:r>
        <w:rPr>
          <w:b/>
          <w:color w:val="8A8A8A"/>
          <w:sz w:val="16"/>
        </w:rPr>
        <w:t>ERROR (PROVIDER UPDATE FAILED)</w:t>
      </w:r>
    </w:p>
    <w:p>
      <w:pPr>
        <w:spacing w:after="160"/>
      </w:pPr>
      <w:r>
        <w:rPr>
          <w:sz w:val="23"/>
        </w:rPr>
        <w:t>Could not update newsletter preferences. Please try again.</w:t>
      </w:r>
    </w:p>
    <w:p>
      <w:pPr>
        <w:spacing w:after="0"/>
      </w:pPr>
      <w:r>
        <w:rPr>
          <w:b/>
          <w:color w:val="8A8A8A"/>
          <w:sz w:val="16"/>
        </w:rPr>
        <w:t>ERROR (GENERIC SAVE)</w:t>
      </w:r>
    </w:p>
    <w:p>
      <w:pPr>
        <w:spacing w:after="160"/>
      </w:pPr>
      <w:r>
        <w:rPr>
          <w:sz w:val="23"/>
        </w:rPr>
        <w:t>Could not save. Please try again.</w:t>
      </w:r>
    </w:p>
    <w:p>
      <w:pPr>
        <w:spacing w:after="0"/>
      </w:pPr>
      <w:r>
        <w:rPr>
          <w:b/>
          <w:color w:val="8A8A8A"/>
          <w:sz w:val="16"/>
        </w:rPr>
        <w:t>ERROR (NETWORK)</w:t>
      </w:r>
    </w:p>
    <w:p>
      <w:pPr>
        <w:spacing w:after="160"/>
      </w:pPr>
      <w:r>
        <w:rPr>
          <w:sz w:val="23"/>
        </w:rPr>
        <w:t>Network error. Please try again.</w:t>
      </w:r>
    </w:p>
    <w:p>
      <w:pPr>
        <w:pStyle w:val="Heading1"/>
      </w:pPr>
      <w:r>
        <w:rPr>
          <w:color w:val="1A2B4A"/>
        </w:rPr>
        <w:t>Feed setup hub   /setup and /account/podcast-feed</w:t>
      </w:r>
    </w:p>
    <w:p>
      <w:pPr>
        <w:pStyle w:val="Heading2"/>
      </w:pPr>
      <w:r>
        <w:rPr>
          <w:color w:val="6B4E9E"/>
        </w:rPr>
        <w:t>Masthead</w:t>
      </w:r>
    </w:p>
    <w:p>
      <w:pPr>
        <w:spacing w:after="0"/>
      </w:pPr>
      <w:r>
        <w:rPr>
          <w:b/>
          <w:color w:val="8A8A8A"/>
          <w:sz w:val="16"/>
        </w:rPr>
        <w:t>BREADCRUMBS</w:t>
      </w:r>
    </w:p>
    <w:p>
      <w:pPr>
        <w:spacing w:after="160"/>
      </w:pPr>
      <w:r>
        <w:rPr>
          <w:sz w:val="23"/>
        </w:rPr>
        <w:t>Home / Account / Podcast feed</w:t>
      </w:r>
    </w:p>
    <w:p>
      <w:pPr>
        <w:spacing w:after="0"/>
      </w:pPr>
      <w:r>
        <w:rPr>
          <w:b/>
          <w:color w:val="8A8A8A"/>
          <w:sz w:val="16"/>
        </w:rPr>
        <w:t>EYEBROW</w:t>
      </w:r>
    </w:p>
    <w:p>
      <w:pPr>
        <w:spacing w:after="160"/>
      </w:pPr>
      <w:r>
        <w:rPr>
          <w:sz w:val="23"/>
        </w:rPr>
        <w:t>Your private feeds</w:t>
      </w:r>
    </w:p>
    <w:p>
      <w:pPr>
        <w:spacing w:after="0"/>
      </w:pPr>
      <w:r>
        <w:rPr>
          <w:b/>
          <w:color w:val="8A8A8A"/>
          <w:sz w:val="16"/>
        </w:rPr>
        <w:t>HEADLINE</w:t>
      </w:r>
    </w:p>
    <w:p>
      <w:pPr>
        <w:spacing w:after="160"/>
      </w:pPr>
      <w:r>
        <w:rPr>
          <w:sz w:val="23"/>
        </w:rPr>
        <w:t>Now let's get you listening. ("listening." in the cyan accent)</w:t>
      </w:r>
    </w:p>
    <w:p>
      <w:pPr>
        <w:spacing w:after="0"/>
      </w:pPr>
      <w:r>
        <w:rPr>
          <w:b/>
          <w:color w:val="8A8A8A"/>
          <w:sz w:val="16"/>
        </w:rPr>
        <w:t>LEDE</w:t>
      </w:r>
    </w:p>
    <w:p>
      <w:pPr>
        <w:spacing w:after="160"/>
      </w:pPr>
      <w:r>
        <w:rPr>
          <w:sz w:val="23"/>
        </w:rPr>
        <w:t>Your Ark+ membership unlocks a private feed for every show in the network. Link Spotify once to get them all — or add each show to the app you already use.</w:t>
      </w:r>
    </w:p>
    <w:p>
      <w:pPr>
        <w:spacing w:after="0"/>
      </w:pPr>
      <w:r>
        <w:rPr>
          <w:b/>
          <w:color w:val="8A8A8A"/>
          <w:sz w:val="16"/>
        </w:rPr>
        <w:t>LOADING</w:t>
      </w:r>
    </w:p>
    <w:p>
      <w:pPr>
        <w:spacing w:after="160"/>
      </w:pPr>
      <w:r>
        <w:rPr>
          <w:sz w:val="23"/>
        </w:rPr>
        <w:t>Loading…</w:t>
      </w:r>
    </w:p>
    <w:p>
      <w:pPr>
        <w:pStyle w:val="Heading2"/>
      </w:pPr>
      <w:r>
        <w:rPr>
          <w:color w:val="6B4E9E"/>
        </w:rPr>
        <w:t>Progress meter</w:t>
      </w:r>
    </w:p>
    <w:p>
      <w:pPr>
        <w:spacing w:after="0"/>
      </w:pPr>
      <w:r>
        <w:rPr>
          <w:b/>
          <w:color w:val="8A8A8A"/>
          <w:sz w:val="16"/>
        </w:rPr>
        <w:t>METER LABEL</w:t>
      </w:r>
    </w:p>
    <w:p>
      <w:pPr>
        <w:spacing w:after="160"/>
      </w:pPr>
      <w:r>
        <w:rPr>
          <w:sz w:val="23"/>
        </w:rPr>
        <w:t>Setup</w:t>
      </w:r>
    </w:p>
    <w:p>
      <w:pPr>
        <w:spacing w:after="0"/>
      </w:pPr>
      <w:r>
        <w:rPr>
          <w:b/>
          <w:color w:val="8A8A8A"/>
          <w:sz w:val="16"/>
        </w:rPr>
        <w:t>METER LABEL (ALL DONE)</w:t>
      </w:r>
    </w:p>
    <w:p>
      <w:pPr>
        <w:spacing w:after="160"/>
      </w:pPr>
      <w:r>
        <w:rPr>
          <w:sz w:val="23"/>
        </w:rPr>
        <w:t>All set</w:t>
      </w:r>
    </w:p>
    <w:p>
      <w:pPr>
        <w:spacing w:after="0"/>
      </w:pPr>
      <w:r>
        <w:rPr>
          <w:b/>
          <w:color w:val="8A8A8A"/>
          <w:sz w:val="16"/>
        </w:rPr>
        <w:t>METER COUNT</w:t>
      </w:r>
    </w:p>
    <w:p>
      <w:pPr>
        <w:spacing w:after="160"/>
      </w:pPr>
      <w:r>
        <w:rPr>
          <w:sz w:val="23"/>
        </w:rPr>
        <w:t>{done}/{total}</w:t>
      </w:r>
    </w:p>
    <w:p>
      <w:pPr>
        <w:spacing w:after="0"/>
      </w:pPr>
      <w:r>
        <w:rPr>
          <w:b/>
          <w:color w:val="8A8A8A"/>
          <w:sz w:val="16"/>
        </w:rPr>
        <w:t>METER CAPTION (ALL DONE)</w:t>
      </w:r>
    </w:p>
    <w:p>
      <w:pPr>
        <w:spacing w:after="160"/>
      </w:pPr>
      <w:r>
        <w:rPr>
          <w:sz w:val="23"/>
        </w:rPr>
        <w:t>You're following the whole network. Nice.</w:t>
      </w:r>
    </w:p>
    <w:p>
      <w:pPr>
        <w:spacing w:after="0"/>
      </w:pPr>
      <w:r>
        <w:rPr>
          <w:b/>
          <w:color w:val="8A8A8A"/>
          <w:sz w:val="16"/>
        </w:rPr>
        <w:t>METER CAPTION (REMAINING)</w:t>
      </w:r>
    </w:p>
    <w:p>
      <w:pPr>
        <w:spacing w:after="160"/>
      </w:pPr>
      <w:r>
        <w:rPr>
          <w:sz w:val="23"/>
        </w:rPr>
        <w:t>{n} shows left to add. / {n} show left to add. (singular when 1)</w:t>
      </w:r>
    </w:p>
    <w:p>
      <w:pPr>
        <w:spacing w:after="0"/>
      </w:pPr>
      <w:r>
        <w:rPr>
          <w:b/>
          <w:color w:val="8A8A8A"/>
          <w:sz w:val="16"/>
        </w:rPr>
        <w:t>EMPTY STATE</w:t>
      </w:r>
    </w:p>
    <w:p>
      <w:pPr>
        <w:spacing w:after="160"/>
      </w:pPr>
      <w:r>
        <w:rPr>
          <w:sz w:val="23"/>
        </w:rPr>
        <w:t>No private feeds on your membership yet. If you just joined, give it a minute and refresh — they appear here automatically.</w:t>
      </w:r>
    </w:p>
    <w:p>
      <w:pPr>
        <w:pStyle w:val="Heading2"/>
      </w:pPr>
      <w:r>
        <w:rPr>
          <w:color w:val="6B4E9E"/>
        </w:rPr>
        <w:t>Spotify hero</w:t>
      </w:r>
    </w:p>
    <w:p>
      <w:pPr>
        <w:spacing w:after="0"/>
      </w:pPr>
      <w:r>
        <w:rPr>
          <w:b/>
          <w:color w:val="8A8A8A"/>
          <w:sz w:val="16"/>
        </w:rPr>
        <w:t>EYEBROW</w:t>
      </w:r>
    </w:p>
    <w:p>
      <w:pPr>
        <w:spacing w:after="160"/>
      </w:pPr>
      <w:r>
        <w:rPr>
          <w:sz w:val="23"/>
        </w:rPr>
        <w:t>Fastest way in</w:t>
      </w:r>
    </w:p>
    <w:p>
      <w:pPr>
        <w:spacing w:after="0"/>
      </w:pPr>
      <w:r>
        <w:rPr>
          <w:b/>
          <w:color w:val="8A8A8A"/>
          <w:sz w:val="16"/>
        </w:rPr>
        <w:t>HEADING</w:t>
      </w:r>
    </w:p>
    <w:p>
      <w:pPr>
        <w:spacing w:after="160"/>
      </w:pPr>
      <w:r>
        <w:rPr>
          <w:sz w:val="23"/>
        </w:rPr>
        <w:t>Link Spotify once — get every show</w:t>
      </w:r>
    </w:p>
    <w:p>
      <w:pPr>
        <w:spacing w:after="0"/>
      </w:pPr>
      <w:r>
        <w:rPr>
          <w:b/>
          <w:color w:val="8A8A8A"/>
          <w:sz w:val="16"/>
        </w:rPr>
        <w:t>BODY</w:t>
      </w:r>
    </w:p>
    <w:p>
      <w:pPr>
        <w:spacing w:after="160"/>
      </w:pPr>
      <w:r>
        <w:rPr>
          <w:sz w:val="23"/>
        </w:rPr>
        <w:t>Connect your Spotify account and your entire network of private feeds follows automatically. No adding shows one by one — new shows we launch show up on their own, too.</w:t>
      </w:r>
    </w:p>
    <w:p>
      <w:pPr>
        <w:spacing w:after="0"/>
      </w:pPr>
      <w:r>
        <w:rPr>
          <w:b/>
          <w:color w:val="8A8A8A"/>
          <w:sz w:val="16"/>
        </w:rPr>
        <w:t>CTA</w:t>
      </w:r>
    </w:p>
    <w:p>
      <w:pPr>
        <w:spacing w:after="160"/>
      </w:pPr>
      <w:r>
        <w:rPr>
          <w:sz w:val="23"/>
        </w:rPr>
        <w:t>Link my Spotify →</w:t>
      </w:r>
    </w:p>
    <w:p>
      <w:pPr>
        <w:pStyle w:val="Heading2"/>
      </w:pPr>
      <w:r>
        <w:rPr>
          <w:color w:val="6B4E9E"/>
        </w:rPr>
        <w:t>Show list</w:t>
      </w:r>
    </w:p>
    <w:p>
      <w:pPr>
        <w:spacing w:after="0"/>
      </w:pPr>
      <w:r>
        <w:rPr>
          <w:b/>
          <w:color w:val="8A8A8A"/>
          <w:sz w:val="16"/>
        </w:rPr>
        <w:t>SECTION LABEL (WITH SPOTIFY PATH)</w:t>
      </w:r>
    </w:p>
    <w:p>
      <w:pPr>
        <w:spacing w:after="160"/>
      </w:pPr>
      <w:r>
        <w:rPr>
          <w:sz w:val="23"/>
        </w:rPr>
        <w:t>Or one at a time</w:t>
      </w:r>
    </w:p>
    <w:p>
      <w:pPr>
        <w:spacing w:after="0"/>
      </w:pPr>
      <w:r>
        <w:rPr>
          <w:b/>
          <w:color w:val="8A8A8A"/>
          <w:sz w:val="16"/>
        </w:rPr>
        <w:t>SECTION LABEL (NO SPOTIFY PATH)</w:t>
      </w:r>
    </w:p>
    <w:p>
      <w:pPr>
        <w:spacing w:after="160"/>
      </w:pPr>
      <w:r>
        <w:rPr>
          <w:sz w:val="23"/>
        </w:rPr>
        <w:t>Set up your shows</w:t>
      </w:r>
    </w:p>
    <w:p>
      <w:pPr>
        <w:spacing w:after="0"/>
      </w:pPr>
      <w:r>
        <w:rPr>
          <w:b/>
          <w:color w:val="8A8A8A"/>
          <w:sz w:val="16"/>
        </w:rPr>
        <w:t>SECTION HEADING</w:t>
      </w:r>
    </w:p>
    <w:p>
      <w:pPr>
        <w:spacing w:after="160"/>
      </w:pPr>
      <w:r>
        <w:rPr>
          <w:sz w:val="23"/>
        </w:rPr>
        <w:t>Every show in the network</w:t>
      </w:r>
    </w:p>
    <w:p>
      <w:pPr>
        <w:spacing w:after="0"/>
      </w:pPr>
      <w:r>
        <w:rPr>
          <w:b/>
          <w:color w:val="8A8A8A"/>
          <w:sz w:val="16"/>
        </w:rPr>
        <w:t>SECTION BODY</w:t>
      </w:r>
    </w:p>
    <w:p>
      <w:pPr>
        <w:spacing w:after="160"/>
      </w:pPr>
      <w:r>
        <w:rPr>
          <w:sz w:val="23"/>
        </w:rPr>
        <w:t>Add each show to Apple Podcasts, Overcast, Pocket Casts, or any app you like. The more you set up, the less you'll miss.</w:t>
      </w:r>
    </w:p>
    <w:p>
      <w:pPr>
        <w:spacing w:after="0"/>
      </w:pPr>
      <w:r>
        <w:rPr>
          <w:b/>
          <w:color w:val="8A8A8A"/>
          <w:sz w:val="16"/>
        </w:rPr>
        <w:t>ROW ACTION (NOT SET UP)</w:t>
      </w:r>
    </w:p>
    <w:p>
      <w:pPr>
        <w:spacing w:after="160"/>
      </w:pPr>
      <w:r>
        <w:rPr>
          <w:sz w:val="23"/>
        </w:rPr>
        <w:t>Set up →</w:t>
      </w:r>
    </w:p>
    <w:p>
      <w:pPr>
        <w:spacing w:after="0"/>
      </w:pPr>
      <w:r>
        <w:rPr>
          <w:b/>
          <w:color w:val="8A8A8A"/>
          <w:sz w:val="16"/>
        </w:rPr>
        <w:t>ROW ACTION (DONE)</w:t>
      </w:r>
    </w:p>
    <w:p>
      <w:pPr>
        <w:spacing w:after="160"/>
      </w:pPr>
      <w:r>
        <w:rPr>
          <w:sz w:val="23"/>
        </w:rPr>
        <w:t>Manage →</w:t>
      </w:r>
    </w:p>
    <w:p>
      <w:pPr>
        <w:spacing w:after="0"/>
      </w:pPr>
      <w:r>
        <w:rPr>
          <w:b/>
          <w:color w:val="8A8A8A"/>
          <w:sz w:val="16"/>
        </w:rPr>
        <w:t>STATUS BADGE (DONE)</w:t>
      </w:r>
    </w:p>
    <w:p>
      <w:pPr>
        <w:spacing w:after="160"/>
      </w:pPr>
      <w:r>
        <w:rPr>
          <w:sz w:val="23"/>
        </w:rPr>
        <w:t>Set up</w:t>
      </w:r>
    </w:p>
    <w:p>
      <w:pPr>
        <w:spacing w:after="0"/>
      </w:pPr>
      <w:r>
        <w:rPr>
          <w:b/>
          <w:color w:val="8A8A8A"/>
          <w:sz w:val="16"/>
        </w:rPr>
        <w:t>STATUS BADGE (NOT DONE)</w:t>
      </w:r>
    </w:p>
    <w:p>
      <w:pPr>
        <w:spacing w:after="160"/>
      </w:pPr>
      <w:r>
        <w:rPr>
          <w:sz w:val="23"/>
        </w:rPr>
        <w:t>Not set up yet</w:t>
      </w:r>
    </w:p>
    <w:p>
      <w:pPr>
        <w:pStyle w:val="Heading1"/>
      </w:pPr>
      <w:r>
        <w:rPr>
          <w:color w:val="1A2B4A"/>
        </w:rPr>
        <w:t>Per-show feed setup (after picking a show)</w:t>
      </w:r>
    </w:p>
    <w:p>
      <w:pPr>
        <w:pStyle w:val="Heading2"/>
      </w:pPr>
      <w:r>
        <w:rPr>
          <w:color w:val="6B4E9E"/>
        </w:rPr>
        <w:t>Masthead</w:t>
      </w:r>
    </w:p>
    <w:p>
      <w:pPr>
        <w:spacing w:after="0"/>
      </w:pPr>
      <w:r>
        <w:rPr>
          <w:b/>
          <w:color w:val="8A8A8A"/>
          <w:sz w:val="16"/>
        </w:rPr>
        <w:t>BACK LINK (MULTI-FEED MEMBERS)</w:t>
      </w:r>
    </w:p>
    <w:p>
      <w:pPr>
        <w:spacing w:after="160"/>
      </w:pPr>
      <w:r>
        <w:rPr>
          <w:sz w:val="23"/>
        </w:rPr>
        <w:t>← All feeds</w:t>
      </w:r>
    </w:p>
    <w:p>
      <w:pPr>
        <w:spacing w:after="0"/>
      </w:pPr>
      <w:r>
        <w:rPr>
          <w:b/>
          <w:color w:val="8A8A8A"/>
          <w:sz w:val="16"/>
        </w:rPr>
        <w:t>EYEBROW</w:t>
      </w:r>
    </w:p>
    <w:p>
      <w:pPr>
        <w:spacing w:after="160"/>
      </w:pPr>
      <w:r>
        <w:rPr>
          <w:sz w:val="23"/>
        </w:rPr>
        <w:t>You're in</w:t>
      </w:r>
    </w:p>
    <w:p>
      <w:pPr>
        <w:spacing w:after="0"/>
      </w:pPr>
      <w:r>
        <w:rPr>
          <w:b/>
          <w:color w:val="8A8A8A"/>
          <w:sz w:val="16"/>
        </w:rPr>
        <w:t>HEADLINE</w:t>
      </w:r>
    </w:p>
    <w:p>
      <w:pPr>
        <w:spacing w:after="160"/>
      </w:pPr>
      <w:r>
        <w:rPr>
          <w:sz w:val="23"/>
        </w:rPr>
        <w:t>Now let's get you listening. ("listening." in the cyan accent)</w:t>
      </w:r>
    </w:p>
    <w:p>
      <w:pPr>
        <w:spacing w:after="0"/>
      </w:pPr>
      <w:r>
        <w:rPr>
          <w:b/>
          <w:color w:val="8A8A8A"/>
          <w:sz w:val="16"/>
        </w:rPr>
        <w:t>LEDE</w:t>
      </w:r>
    </w:p>
    <w:p>
      <w:pPr>
        <w:spacing w:after="160"/>
      </w:pPr>
      <w:r>
        <w:rPr>
          <w:sz w:val="23"/>
        </w:rPr>
        <w:t>Get your exclusive {show name} episodes in your podcast app of choice — in just a few steps.</w:t>
      </w:r>
    </w:p>
    <w:p>
      <w:pPr>
        <w:pStyle w:val="Heading2"/>
      </w:pPr>
      <w:r>
        <w:rPr>
          <w:color w:val="6B4E9E"/>
        </w:rPr>
        <w:t>Step 1 — device (hidden on phones)</w:t>
      </w:r>
    </w:p>
    <w:p>
      <w:pPr>
        <w:spacing w:after="0"/>
      </w:pPr>
      <w:r>
        <w:rPr>
          <w:b/>
          <w:color w:val="8A8A8A"/>
          <w:sz w:val="16"/>
        </w:rPr>
        <w:t>STEP LABEL</w:t>
      </w:r>
    </w:p>
    <w:p>
      <w:pPr>
        <w:spacing w:after="160"/>
      </w:pPr>
      <w:r>
        <w:rPr>
          <w:sz w:val="23"/>
        </w:rPr>
        <w:t>Step 1 (appends " ✓" when done)</w:t>
      </w:r>
    </w:p>
    <w:p>
      <w:pPr>
        <w:spacing w:after="0"/>
      </w:pPr>
      <w:r>
        <w:rPr>
          <w:b/>
          <w:color w:val="8A8A8A"/>
          <w:sz w:val="16"/>
        </w:rPr>
        <w:t>STEP TITLE</w:t>
      </w:r>
    </w:p>
    <w:p>
      <w:pPr>
        <w:spacing w:after="160"/>
      </w:pPr>
      <w:r>
        <w:rPr>
          <w:sz w:val="23"/>
        </w:rPr>
        <w:t>Choose what device you want to listen on</w:t>
      </w:r>
    </w:p>
    <w:p>
      <w:pPr>
        <w:spacing w:after="0"/>
      </w:pPr>
      <w:r>
        <w:rPr>
          <w:b/>
          <w:color w:val="8A8A8A"/>
          <w:sz w:val="16"/>
        </w:rPr>
        <w:t>STEP SUBTITLE</w:t>
      </w:r>
    </w:p>
    <w:p>
      <w:pPr>
        <w:spacing w:after="160"/>
      </w:pPr>
      <w:r>
        <w:rPr>
          <w:sz w:val="23"/>
        </w:rPr>
        <w:t>Skip this on a phone — we'll assume you want the phone flow.</w:t>
      </w:r>
    </w:p>
    <w:p>
      <w:pPr>
        <w:spacing w:after="0"/>
      </w:pPr>
      <w:r>
        <w:rPr>
          <w:b/>
          <w:color w:val="8A8A8A"/>
          <w:sz w:val="16"/>
        </w:rPr>
        <w:t>DEVICE CARD</w:t>
      </w:r>
    </w:p>
    <w:p>
      <w:pPr>
        <w:spacing w:after="160"/>
      </w:pPr>
      <w:r>
        <w:rPr>
          <w:sz w:val="23"/>
        </w:rPr>
        <w:t>On my phone — Open or scan to add to your podcast app</w:t>
      </w:r>
    </w:p>
    <w:p>
      <w:pPr>
        <w:spacing w:after="0"/>
      </w:pPr>
      <w:r>
        <w:rPr>
          <w:b/>
          <w:color w:val="8A8A8A"/>
          <w:sz w:val="16"/>
        </w:rPr>
        <w:t>DEVICE CARD</w:t>
      </w:r>
    </w:p>
    <w:p>
      <w:pPr>
        <w:spacing w:after="160"/>
      </w:pPr>
      <w:r>
        <w:rPr>
          <w:sz w:val="23"/>
        </w:rPr>
        <w:t>On my computer — Open in Spotify, Apple Podcasts, or similar</w:t>
      </w:r>
    </w:p>
    <w:p>
      <w:pPr>
        <w:pStyle w:val="Heading2"/>
      </w:pPr>
      <w:r>
        <w:rPr>
          <w:color w:val="6B4E9E"/>
        </w:rPr>
        <w:t>Step 2 — app</w:t>
      </w:r>
    </w:p>
    <w:p>
      <w:pPr>
        <w:spacing w:after="0"/>
      </w:pPr>
      <w:r>
        <w:rPr>
          <w:b/>
          <w:color w:val="8A8A8A"/>
          <w:sz w:val="16"/>
        </w:rPr>
        <w:t>STEP LABEL</w:t>
      </w:r>
    </w:p>
    <w:p>
      <w:pPr>
        <w:spacing w:after="160"/>
      </w:pPr>
      <w:r>
        <w:rPr>
          <w:sz w:val="23"/>
        </w:rPr>
        <w:t>Step 2 (appends " ✓" when done)</w:t>
      </w:r>
    </w:p>
    <w:p>
      <w:pPr>
        <w:spacing w:after="0"/>
      </w:pPr>
      <w:r>
        <w:rPr>
          <w:b/>
          <w:color w:val="8A8A8A"/>
          <w:sz w:val="16"/>
        </w:rPr>
        <w:t>STEP TITLE</w:t>
      </w:r>
    </w:p>
    <w:p>
      <w:pPr>
        <w:spacing w:after="160"/>
      </w:pPr>
      <w:r>
        <w:rPr>
          <w:sz w:val="23"/>
        </w:rPr>
        <w:t>Choose where you listen to your podcasts</w:t>
      </w:r>
    </w:p>
    <w:p>
      <w:pPr>
        <w:spacing w:after="0"/>
      </w:pPr>
      <w:r>
        <w:rPr>
          <w:b/>
          <w:color w:val="8A8A8A"/>
          <w:sz w:val="16"/>
        </w:rPr>
        <w:t>STEP SUBTITLE (COMPUTER)</w:t>
      </w:r>
    </w:p>
    <w:p>
      <w:pPr>
        <w:spacing w:after="160"/>
      </w:pPr>
      <w:r>
        <w:rPr>
          <w:sz w:val="23"/>
        </w:rPr>
        <w:t>These three work directly in your browser or desktop app.</w:t>
      </w:r>
    </w:p>
    <w:p>
      <w:pPr>
        <w:spacing w:after="0"/>
      </w:pPr>
      <w:r>
        <w:rPr>
          <w:b/>
          <w:color w:val="8A8A8A"/>
          <w:sz w:val="16"/>
        </w:rPr>
        <w:t>STEP SUBTITLE (PHONE / DEFAULT)</w:t>
      </w:r>
    </w:p>
    <w:p>
      <w:pPr>
        <w:spacing w:after="160"/>
      </w:pPr>
      <w:r>
        <w:rPr>
          <w:sz w:val="23"/>
        </w:rPr>
        <w:t>Pick the app you already use — we'll send you straight there.</w:t>
      </w:r>
    </w:p>
    <w:p>
      <w:pPr>
        <w:spacing w:after="0"/>
      </w:pPr>
      <w:r>
        <w:rPr>
          <w:b/>
          <w:color w:val="8A8A8A"/>
          <w:sz w:val="16"/>
        </w:rPr>
        <w:t>FEATURED BADGE (SPOTIFY)</w:t>
      </w:r>
    </w:p>
    <w:p>
      <w:pPr>
        <w:spacing w:after="160"/>
      </w:pPr>
      <w:r>
        <w:rPr>
          <w:sz w:val="23"/>
        </w:rPr>
        <w:t>Easiest setup</w:t>
      </w:r>
    </w:p>
    <w:p>
      <w:pPr>
        <w:spacing w:after="0"/>
      </w:pPr>
      <w:r>
        <w:rPr>
          <w:b/>
          <w:color w:val="8A8A8A"/>
          <w:sz w:val="16"/>
        </w:rPr>
        <w:t>APP CARD</w:t>
      </w:r>
    </w:p>
    <w:p>
      <w:pPr>
        <w:spacing w:after="160"/>
      </w:pPr>
      <w:r>
        <w:rPr>
          <w:sz w:val="23"/>
        </w:rPr>
        <w:t>Spotify — Link once — no copy-paste</w:t>
      </w:r>
    </w:p>
    <w:p>
      <w:pPr>
        <w:spacing w:after="0"/>
      </w:pPr>
      <w:r>
        <w:rPr>
          <w:b/>
          <w:color w:val="8A8A8A"/>
          <w:sz w:val="16"/>
        </w:rPr>
        <w:t>APP CARD</w:t>
      </w:r>
    </w:p>
    <w:p>
      <w:pPr>
        <w:spacing w:after="160"/>
      </w:pPr>
      <w:r>
        <w:rPr>
          <w:sz w:val="23"/>
        </w:rPr>
        <w:t>Apple Podcasts — iPhone, iPad, Mac</w:t>
      </w:r>
    </w:p>
    <w:p>
      <w:pPr>
        <w:spacing w:after="0"/>
      </w:pPr>
      <w:r>
        <w:rPr>
          <w:b/>
          <w:color w:val="8A8A8A"/>
          <w:sz w:val="16"/>
        </w:rPr>
        <w:t>APP CARD</w:t>
      </w:r>
    </w:p>
    <w:p>
      <w:pPr>
        <w:spacing w:after="160"/>
      </w:pPr>
      <w:r>
        <w:rPr>
          <w:sz w:val="23"/>
        </w:rPr>
        <w:t>YouTube Music — Phone or desktop</w:t>
      </w:r>
    </w:p>
    <w:p>
      <w:pPr>
        <w:spacing w:after="0"/>
      </w:pPr>
      <w:r>
        <w:rPr>
          <w:b/>
          <w:color w:val="8A8A8A"/>
          <w:sz w:val="16"/>
        </w:rPr>
        <w:t>APP CARD</w:t>
      </w:r>
    </w:p>
    <w:p>
      <w:pPr>
        <w:spacing w:after="160"/>
      </w:pPr>
      <w:r>
        <w:rPr>
          <w:sz w:val="23"/>
        </w:rPr>
        <w:t>Overcast — iPhone</w:t>
      </w:r>
    </w:p>
    <w:p>
      <w:pPr>
        <w:spacing w:after="0"/>
      </w:pPr>
      <w:r>
        <w:rPr>
          <w:b/>
          <w:color w:val="8A8A8A"/>
          <w:sz w:val="16"/>
        </w:rPr>
        <w:t>APP CARD</w:t>
      </w:r>
    </w:p>
    <w:p>
      <w:pPr>
        <w:spacing w:after="160"/>
      </w:pPr>
      <w:r>
        <w:rPr>
          <w:sz w:val="23"/>
        </w:rPr>
        <w:t>Pocket Casts — iPhone &amp; Android</w:t>
      </w:r>
    </w:p>
    <w:p>
      <w:pPr>
        <w:spacing w:after="0"/>
      </w:pPr>
      <w:r>
        <w:rPr>
          <w:b/>
          <w:color w:val="8A8A8A"/>
          <w:sz w:val="16"/>
        </w:rPr>
        <w:t>APP CARD</w:t>
      </w:r>
    </w:p>
    <w:p>
      <w:pPr>
        <w:spacing w:after="160"/>
      </w:pPr>
      <w:r>
        <w:rPr>
          <w:sz w:val="23"/>
        </w:rPr>
        <w:t>Downcast — iPhone</w:t>
      </w:r>
    </w:p>
    <w:p>
      <w:pPr>
        <w:spacing w:after="0"/>
      </w:pPr>
      <w:r>
        <w:rPr>
          <w:b/>
          <w:color w:val="8A8A8A"/>
          <w:sz w:val="16"/>
        </w:rPr>
        <w:t>APP CARD (MANUAL)</w:t>
      </w:r>
    </w:p>
    <w:p>
      <w:pPr>
        <w:spacing w:after="160"/>
      </w:pPr>
      <w:r>
        <w:rPr>
          <w:sz w:val="23"/>
        </w:rPr>
        <w:t>Another app — I'll add the feed manually — Any podcast player</w:t>
      </w:r>
    </w:p>
    <w:p>
      <w:pPr>
        <w:pStyle w:val="Heading2"/>
      </w:pPr>
      <w:r>
        <w:rPr>
          <w:color w:val="6B4E9E"/>
        </w:rPr>
        <w:t>Step 3 — instructions</w:t>
      </w:r>
    </w:p>
    <w:p>
      <w:pPr>
        <w:spacing w:after="0"/>
      </w:pPr>
      <w:r>
        <w:rPr>
          <w:b/>
          <w:color w:val="8A8A8A"/>
          <w:sz w:val="16"/>
        </w:rPr>
        <w:t>STEP LABEL</w:t>
      </w:r>
    </w:p>
    <w:p>
      <w:pPr>
        <w:spacing w:after="160"/>
      </w:pPr>
      <w:r>
        <w:rPr>
          <w:sz w:val="23"/>
        </w:rPr>
        <w:t>Step 3</w:t>
      </w:r>
    </w:p>
    <w:p>
      <w:pPr>
        <w:spacing w:after="0"/>
      </w:pPr>
      <w:r>
        <w:rPr>
          <w:b/>
          <w:color w:val="8A8A8A"/>
          <w:sz w:val="16"/>
        </w:rPr>
        <w:t>STEP TITLE</w:t>
      </w:r>
    </w:p>
    <w:p>
      <w:pPr>
        <w:spacing w:after="160"/>
      </w:pPr>
      <w:r>
        <w:rPr>
          <w:sz w:val="23"/>
        </w:rPr>
        <w:t>Start listening</w:t>
      </w:r>
    </w:p>
    <w:p>
      <w:pPr>
        <w:spacing w:after="0"/>
      </w:pPr>
      <w:r>
        <w:rPr>
          <w:b/>
          <w:color w:val="8A8A8A"/>
          <w:sz w:val="16"/>
        </w:rPr>
        <w:t>STEP SUBTITLE (APP SELECTED)</w:t>
      </w:r>
    </w:p>
    <w:p>
      <w:pPr>
        <w:spacing w:after="160"/>
      </w:pPr>
      <w:r>
        <w:rPr>
          <w:sz w:val="23"/>
        </w:rPr>
        <w:t>Here's how to finish setting up {app name}.</w:t>
      </w:r>
    </w:p>
    <w:p>
      <w:pPr>
        <w:spacing w:after="0"/>
      </w:pPr>
      <w:r>
        <w:rPr>
          <w:b/>
          <w:color w:val="8A8A8A"/>
          <w:sz w:val="16"/>
        </w:rPr>
        <w:t>STEP SUBTITLE (NO APP SELECTED)</w:t>
      </w:r>
    </w:p>
    <w:p>
      <w:pPr>
        <w:spacing w:after="160"/>
      </w:pPr>
      <w:r>
        <w:rPr>
          <w:sz w:val="23"/>
        </w:rPr>
        <w:t>Pick an app above to see your instructions.</w:t>
      </w:r>
    </w:p>
    <w:p>
      <w:pPr>
        <w:spacing w:after="0"/>
      </w:pPr>
      <w:r>
        <w:rPr>
          <w:b/>
          <w:color w:val="8A8A8A"/>
          <w:sz w:val="16"/>
        </w:rPr>
        <w:t>INSTRUCTIONS (SPOTIFY)</w:t>
      </w:r>
    </w:p>
    <w:p>
      <w:pPr>
        <w:spacing w:after="160"/>
      </w:pPr>
      <w:r>
        <w:rPr>
          <w:sz w:val="23"/>
        </w:rPr>
        <w:t>A separate window will open — click Link Account. / Sign in to your Spotify account. / {show name} episodes unlock inside the show on Spotify.</w:t>
      </w:r>
    </w:p>
    <w:p>
      <w:pPr>
        <w:spacing w:after="0"/>
      </w:pPr>
      <w:r>
        <w:rPr>
          <w:b/>
          <w:color w:val="8A8A8A"/>
          <w:sz w:val="16"/>
        </w:rPr>
        <w:t>CTA (SPOTIFY)</w:t>
      </w:r>
    </w:p>
    <w:p>
      <w:pPr>
        <w:spacing w:after="160"/>
      </w:pPr>
      <w:r>
        <w:rPr>
          <w:sz w:val="23"/>
        </w:rPr>
        <w:t>Link my Spotify account →</w:t>
      </w:r>
    </w:p>
    <w:p>
      <w:pPr>
        <w:spacing w:after="0"/>
      </w:pPr>
      <w:r>
        <w:rPr>
          <w:b/>
          <w:color w:val="8A8A8A"/>
          <w:sz w:val="16"/>
        </w:rPr>
        <w:t>INSTRUCTIONS (APPLE PODCASTS)</w:t>
      </w:r>
    </w:p>
    <w:p>
      <w:pPr>
        <w:spacing w:after="160"/>
      </w:pPr>
      <w:r>
        <w:rPr>
          <w:sz w:val="23"/>
        </w:rPr>
        <w:t>The Podcasts app will open on your device. / A pop-up will appear with the show URL — tap Follow. / Your exclusive {show name} episodes appear here. Your other feeds stay where they are.</w:t>
      </w:r>
    </w:p>
    <w:p>
      <w:pPr>
        <w:spacing w:after="0"/>
      </w:pPr>
      <w:r>
        <w:rPr>
          <w:b/>
          <w:color w:val="8A8A8A"/>
          <w:sz w:val="16"/>
        </w:rPr>
        <w:t>CTA (APPLE PODCASTS)</w:t>
      </w:r>
    </w:p>
    <w:p>
      <w:pPr>
        <w:spacing w:after="160"/>
      </w:pPr>
      <w:r>
        <w:rPr>
          <w:sz w:val="23"/>
        </w:rPr>
        <w:t>Open in Apple Podcasts →</w:t>
      </w:r>
    </w:p>
    <w:p>
      <w:pPr>
        <w:spacing w:after="0"/>
      </w:pPr>
      <w:r>
        <w:rPr>
          <w:b/>
          <w:color w:val="8A8A8A"/>
          <w:sz w:val="16"/>
        </w:rPr>
        <w:t>NOTE (APPLE PODCASTS)</w:t>
      </w:r>
    </w:p>
    <w:p>
      <w:pPr>
        <w:spacing w:after="160"/>
      </w:pPr>
      <w:r>
        <w:rPr>
          <w:sz w:val="23"/>
        </w:rPr>
        <w:t>Note — Can't find the show? Don't search for it — a private feed never appears in Apple Podcasts search. Go to Library → Shows to find it there.</w:t>
      </w:r>
    </w:p>
    <w:p>
      <w:pPr>
        <w:spacing w:after="0"/>
      </w:pPr>
      <w:r>
        <w:rPr>
          <w:b/>
          <w:color w:val="8A8A8A"/>
          <w:sz w:val="16"/>
        </w:rPr>
        <w:t>INSTRUCTIONS (YOUTUBE MUSIC)</w:t>
      </w:r>
    </w:p>
    <w:p>
      <w:pPr>
        <w:spacing w:after="160"/>
      </w:pPr>
      <w:r>
        <w:rPr>
          <w:sz w:val="23"/>
        </w:rPr>
        <w:t>YouTube Music will open — sign in if you're not already. / A pop-up will appear with the show URL — tap Add. / Your exclusive {show name} episodes appear in your library when new ones drop.</w:t>
      </w:r>
    </w:p>
    <w:p>
      <w:pPr>
        <w:spacing w:after="0"/>
      </w:pPr>
      <w:r>
        <w:rPr>
          <w:b/>
          <w:color w:val="8A8A8A"/>
          <w:sz w:val="16"/>
        </w:rPr>
        <w:t>CTA (YOUTUBE MUSIC)</w:t>
      </w:r>
    </w:p>
    <w:p>
      <w:pPr>
        <w:spacing w:after="160"/>
      </w:pPr>
      <w:r>
        <w:rPr>
          <w:sz w:val="23"/>
        </w:rPr>
        <w:t>Open in YouTube Music →</w:t>
      </w:r>
    </w:p>
    <w:p>
      <w:pPr>
        <w:spacing w:after="0"/>
      </w:pPr>
      <w:r>
        <w:rPr>
          <w:b/>
          <w:color w:val="8A8A8A"/>
          <w:sz w:val="16"/>
        </w:rPr>
        <w:t>INSTRUCTIONS (OVERCAST)</w:t>
      </w:r>
    </w:p>
    <w:p>
      <w:pPr>
        <w:spacing w:after="160"/>
      </w:pPr>
      <w:r>
        <w:rPr>
          <w:sz w:val="23"/>
        </w:rPr>
        <w:t>Open Overcast on your phone. / Tap the + icon, then Add URL. / Paste the private feed URL below.</w:t>
      </w:r>
    </w:p>
    <w:p>
      <w:pPr>
        <w:spacing w:after="0"/>
      </w:pPr>
      <w:r>
        <w:rPr>
          <w:b/>
          <w:color w:val="8A8A8A"/>
          <w:sz w:val="16"/>
        </w:rPr>
        <w:t>INSTRUCTIONS (POCKET CASTS)</w:t>
      </w:r>
    </w:p>
    <w:p>
      <w:pPr>
        <w:spacing w:after="160"/>
      </w:pPr>
      <w:r>
        <w:rPr>
          <w:sz w:val="23"/>
        </w:rPr>
        <w:t>Open Pocket Casts. / Tap Profile → Settings → Advanced → Add Podcast by URL. / Paste the private feed URL below.</w:t>
      </w:r>
    </w:p>
    <w:p>
      <w:pPr>
        <w:spacing w:after="0"/>
      </w:pPr>
      <w:r>
        <w:rPr>
          <w:b/>
          <w:color w:val="8A8A8A"/>
          <w:sz w:val="16"/>
        </w:rPr>
        <w:t>INSTRUCTIONS (DOWNCAST)</w:t>
      </w:r>
    </w:p>
    <w:p>
      <w:pPr>
        <w:spacing w:after="160"/>
      </w:pPr>
      <w:r>
        <w:rPr>
          <w:sz w:val="23"/>
        </w:rPr>
        <w:t>Open Downcast and go to the Podcasts tab. / Tap Add Podcast → Add Podcast by URL. / Paste the private feed URL below.</w:t>
      </w:r>
    </w:p>
    <w:p>
      <w:pPr>
        <w:spacing w:after="0"/>
      </w:pPr>
      <w:r>
        <w:rPr>
          <w:b/>
          <w:color w:val="8A8A8A"/>
          <w:sz w:val="16"/>
        </w:rPr>
        <w:t>INSTRUCTIONS (MANUAL)</w:t>
      </w:r>
    </w:p>
    <w:p>
      <w:pPr>
        <w:spacing w:after="160"/>
      </w:pPr>
      <w:r>
        <w:rPr>
          <w:sz w:val="23"/>
        </w:rPr>
        <w:t>Open the podcast app you want to listen in. / Find the option to add a podcast by URL (sometimes under Settings → Advanced). / Paste the private feed URL below.</w:t>
      </w:r>
    </w:p>
    <w:p>
      <w:pPr>
        <w:spacing w:after="0"/>
      </w:pPr>
      <w:r>
        <w:rPr>
          <w:b/>
          <w:color w:val="8A8A8A"/>
          <w:sz w:val="16"/>
        </w:rPr>
        <w:t>CTA (COPY-BASED APPS)</w:t>
      </w:r>
    </w:p>
    <w:p>
      <w:pPr>
        <w:spacing w:after="160"/>
      </w:pPr>
      <w:r>
        <w:rPr>
          <w:sz w:val="23"/>
        </w:rPr>
        <w:t>Copy feed URL →</w:t>
      </w:r>
    </w:p>
    <w:p>
      <w:pPr>
        <w:spacing w:after="0"/>
      </w:pPr>
      <w:r>
        <w:rPr>
          <w:b/>
          <w:color w:val="8A8A8A"/>
          <w:sz w:val="16"/>
        </w:rPr>
        <w:t>CTA (AFTER COPY)</w:t>
      </w:r>
    </w:p>
    <w:p>
      <w:pPr>
        <w:spacing w:after="160"/>
      </w:pPr>
      <w:r>
        <w:rPr>
          <w:sz w:val="23"/>
        </w:rPr>
        <w:t>Copied ✓ →</w:t>
      </w:r>
    </w:p>
    <w:p>
      <w:pPr>
        <w:spacing w:after="0"/>
      </w:pPr>
      <w:r>
        <w:rPr>
          <w:b/>
          <w:color w:val="8A8A8A"/>
          <w:sz w:val="16"/>
        </w:rPr>
        <w:t>SECONDARY LINK</w:t>
      </w:r>
    </w:p>
    <w:p>
      <w:pPr>
        <w:spacing w:after="160"/>
      </w:pPr>
      <w:r>
        <w:rPr>
          <w:sz w:val="23"/>
        </w:rPr>
        <w:t>Or copy the raw feed URL</w:t>
      </w:r>
    </w:p>
    <w:p>
      <w:pPr>
        <w:spacing w:after="0"/>
      </w:pPr>
      <w:r>
        <w:rPr>
          <w:b/>
          <w:color w:val="8A8A8A"/>
          <w:sz w:val="16"/>
        </w:rPr>
        <w:t>SECONDARY LINK (AFTER COPY)</w:t>
      </w:r>
    </w:p>
    <w:p>
      <w:pPr>
        <w:spacing w:after="160"/>
      </w:pPr>
      <w:r>
        <w:rPr>
          <w:sz w:val="23"/>
        </w:rPr>
        <w:t>Feed URL copied</w:t>
      </w:r>
    </w:p>
    <w:p>
      <w:pPr>
        <w:spacing w:after="0"/>
      </w:pPr>
      <w:r>
        <w:rPr>
          <w:b/>
          <w:color w:val="8A8A8A"/>
          <w:sz w:val="16"/>
        </w:rPr>
        <w:t>EMPTY FEED STATE</w:t>
      </w:r>
    </w:p>
    <w:p>
      <w:pPr>
        <w:spacing w:after="160"/>
      </w:pPr>
      <w:r>
        <w:rPr>
          <w:sz w:val="23"/>
        </w:rPr>
        <w:t>No feed available for this membership yet.</w:t>
      </w:r>
    </w:p>
    <w:p>
      <w:pPr>
        <w:spacing w:after="0"/>
      </w:pPr>
      <w:r>
        <w:rPr>
          <w:b/>
          <w:color w:val="8A8A8A"/>
          <w:sz w:val="16"/>
        </w:rPr>
        <w:t>COPY BUTTON (URL BAR)</w:t>
      </w:r>
    </w:p>
    <w:p>
      <w:pPr>
        <w:spacing w:after="160"/>
      </w:pPr>
      <w:r>
        <w:rPr>
          <w:sz w:val="23"/>
        </w:rPr>
        <w:t>Copy</w:t>
      </w:r>
    </w:p>
    <w:p>
      <w:pPr>
        <w:spacing w:after="0"/>
      </w:pPr>
      <w:r>
        <w:rPr>
          <w:b/>
          <w:color w:val="8A8A8A"/>
          <w:sz w:val="16"/>
        </w:rPr>
        <w:t>COPY BUTTON (AFTER COPY)</w:t>
      </w:r>
    </w:p>
    <w:p>
      <w:pPr>
        <w:spacing w:after="160"/>
      </w:pPr>
      <w:r>
        <w:rPr>
          <w:sz w:val="23"/>
        </w:rPr>
        <w:t>Copied</w:t>
      </w:r>
    </w:p>
    <w:p>
      <w:pPr>
        <w:pStyle w:val="Heading2"/>
      </w:pPr>
      <w:r>
        <w:rPr>
          <w:color w:val="6B4E9E"/>
        </w:rPr>
        <w:t>QR handoff panel</w:t>
      </w:r>
    </w:p>
    <w:p>
      <w:pPr>
        <w:spacing w:after="0"/>
      </w:pPr>
      <w:r>
        <w:rPr>
          <w:b/>
          <w:color w:val="8A8A8A"/>
          <w:sz w:val="16"/>
        </w:rPr>
        <w:t>EYEBROW (ON PHONE)</w:t>
      </w:r>
    </w:p>
    <w:p>
      <w:pPr>
        <w:spacing w:after="160"/>
      </w:pPr>
      <w:r>
        <w:rPr>
          <w:sz w:val="23"/>
        </w:rPr>
        <w:t>Continue on another device</w:t>
      </w:r>
    </w:p>
    <w:p>
      <w:pPr>
        <w:spacing w:after="0"/>
      </w:pPr>
      <w:r>
        <w:rPr>
          <w:b/>
          <w:color w:val="8A8A8A"/>
          <w:sz w:val="16"/>
        </w:rPr>
        <w:t>EYEBROW (ON COMPUTER)</w:t>
      </w:r>
    </w:p>
    <w:p>
      <w:pPr>
        <w:spacing w:after="160"/>
      </w:pPr>
      <w:r>
        <w:rPr>
          <w:sz w:val="23"/>
        </w:rPr>
        <w:t>Continue on phone</w:t>
      </w:r>
    </w:p>
    <w:p>
      <w:pPr>
        <w:spacing w:after="0"/>
      </w:pPr>
      <w:r>
        <w:rPr>
          <w:b/>
          <w:color w:val="8A8A8A"/>
          <w:sz w:val="16"/>
        </w:rPr>
        <w:t>HEADING (MANUAL APP)</w:t>
      </w:r>
    </w:p>
    <w:p>
      <w:pPr>
        <w:spacing w:after="160"/>
      </w:pPr>
      <w:r>
        <w:rPr>
          <w:sz w:val="23"/>
        </w:rPr>
        <w:t>Scan to open the setup link</w:t>
      </w:r>
    </w:p>
    <w:p>
      <w:pPr>
        <w:spacing w:after="0"/>
      </w:pPr>
      <w:r>
        <w:rPr>
          <w:b/>
          <w:color w:val="8A8A8A"/>
          <w:sz w:val="16"/>
        </w:rPr>
        <w:t>HEADING (NAMED APP)</w:t>
      </w:r>
    </w:p>
    <w:p>
      <w:pPr>
        <w:spacing w:after="160"/>
      </w:pPr>
      <w:r>
        <w:rPr>
          <w:sz w:val="23"/>
        </w:rPr>
        <w:t>Scan to open {app name}</w:t>
      </w:r>
    </w:p>
    <w:p>
      <w:pPr>
        <w:spacing w:after="0"/>
      </w:pPr>
      <w:r>
        <w:rPr>
          <w:b/>
          <w:color w:val="8A8A8A"/>
          <w:sz w:val="16"/>
        </w:rPr>
        <w:t>BODY (ON PHONE)</w:t>
      </w:r>
    </w:p>
    <w:p>
      <w:pPr>
        <w:spacing w:after="160"/>
      </w:pPr>
      <w:r>
        <w:rPr>
          <w:sz w:val="23"/>
        </w:rPr>
        <w:t>On another device, point its camera at this code to open the setup link there.</w:t>
      </w:r>
    </w:p>
    <w:p>
      <w:pPr>
        <w:spacing w:after="0"/>
      </w:pPr>
      <w:r>
        <w:rPr>
          <w:b/>
          <w:color w:val="8A8A8A"/>
          <w:sz w:val="16"/>
        </w:rPr>
        <w:t>BODY (ON COMPUTER, MANUAL)</w:t>
      </w:r>
    </w:p>
    <w:p>
      <w:pPr>
        <w:spacing w:after="160"/>
      </w:pPr>
      <w:r>
        <w:rPr>
          <w:sz w:val="23"/>
        </w:rPr>
        <w:t>Point your phone's camera at this code. It'll open the setup link on your phone, ready to add in your podcast app.</w:t>
      </w:r>
    </w:p>
    <w:p>
      <w:pPr>
        <w:spacing w:after="0"/>
      </w:pPr>
      <w:r>
        <w:rPr>
          <w:b/>
          <w:color w:val="8A8A8A"/>
          <w:sz w:val="16"/>
        </w:rPr>
        <w:t>BODY (ON COMPUTER, NAMED APP)</w:t>
      </w:r>
    </w:p>
    <w:p>
      <w:pPr>
        <w:spacing w:after="160"/>
      </w:pPr>
      <w:r>
        <w:rPr>
          <w:sz w:val="23"/>
        </w:rPr>
        <w:t>Point your phone's camera at this code. It'll open the setup link on your phone so you can finish in the {app name} app.</w:t>
      </w:r>
    </w:p>
    <w:p>
      <w:pPr>
        <w:pStyle w:val="Heading2"/>
      </w:pPr>
      <w:r>
        <w:rPr>
          <w:color w:val="6B4E9E"/>
        </w:rPr>
        <w:t>SMS handoff panel (phone flow only)</w:t>
      </w:r>
    </w:p>
    <w:p>
      <w:pPr>
        <w:spacing w:after="0"/>
      </w:pPr>
      <w:r>
        <w:rPr>
          <w:b/>
          <w:color w:val="8A8A8A"/>
          <w:sz w:val="16"/>
        </w:rPr>
        <w:t>EYEBROW</w:t>
      </w:r>
    </w:p>
    <w:p>
      <w:pPr>
        <w:spacing w:after="160"/>
      </w:pPr>
      <w:r>
        <w:rPr>
          <w:sz w:val="23"/>
        </w:rPr>
        <w:t>Text me the setup link</w:t>
      </w:r>
    </w:p>
    <w:p>
      <w:pPr>
        <w:spacing w:after="0"/>
      </w:pPr>
      <w:r>
        <w:rPr>
          <w:b/>
          <w:color w:val="8A8A8A"/>
          <w:sz w:val="16"/>
        </w:rPr>
        <w:t>BODY</w:t>
      </w:r>
    </w:p>
    <w:p>
      <w:pPr>
        <w:spacing w:after="160"/>
      </w:pPr>
      <w:r>
        <w:rPr>
          <w:sz w:val="23"/>
        </w:rPr>
        <w:t>We'll text you a link that opens your feed. Useful if you'd rather set this up on a different phone.</w:t>
      </w:r>
    </w:p>
    <w:p>
      <w:pPr>
        <w:spacing w:after="0"/>
      </w:pPr>
      <w:r>
        <w:rPr>
          <w:b/>
          <w:color w:val="8A8A8A"/>
          <w:sz w:val="16"/>
        </w:rPr>
        <w:t>INPUT PLACEHOLDER</w:t>
      </w:r>
    </w:p>
    <w:p>
      <w:pPr>
        <w:spacing w:after="160"/>
      </w:pPr>
      <w:r>
        <w:rPr>
          <w:sz w:val="23"/>
        </w:rPr>
        <w:t>+1 555 123 4567</w:t>
      </w:r>
    </w:p>
    <w:p>
      <w:pPr>
        <w:spacing w:after="0"/>
      </w:pPr>
      <w:r>
        <w:rPr>
          <w:b/>
          <w:color w:val="8A8A8A"/>
          <w:sz w:val="16"/>
        </w:rPr>
        <w:t>SUBMIT BUTTON</w:t>
      </w:r>
    </w:p>
    <w:p>
      <w:pPr>
        <w:spacing w:after="160"/>
      </w:pPr>
      <w:r>
        <w:rPr>
          <w:sz w:val="23"/>
        </w:rPr>
        <w:t>Text me the link →</w:t>
      </w:r>
    </w:p>
    <w:p>
      <w:pPr>
        <w:spacing w:after="0"/>
      </w:pPr>
      <w:r>
        <w:rPr>
          <w:b/>
          <w:color w:val="8A8A8A"/>
          <w:sz w:val="16"/>
        </w:rPr>
        <w:t>SUBMIT BUTTON (SENDING)</w:t>
      </w:r>
    </w:p>
    <w:p>
      <w:pPr>
        <w:spacing w:after="160"/>
      </w:pPr>
      <w:r>
        <w:rPr>
          <w:sz w:val="23"/>
        </w:rPr>
        <w:t>Sending... →</w:t>
      </w:r>
    </w:p>
    <w:p>
      <w:pPr>
        <w:spacing w:after="0"/>
      </w:pPr>
      <w:r>
        <w:rPr>
          <w:b/>
          <w:color w:val="8A8A8A"/>
          <w:sz w:val="16"/>
        </w:rPr>
        <w:t>SUCCESS</w:t>
      </w:r>
    </w:p>
    <w:p>
      <w:pPr>
        <w:spacing w:after="160"/>
      </w:pPr>
      <w:r>
        <w:rPr>
          <w:sz w:val="23"/>
        </w:rPr>
        <w:t>Sent. Check your messages — tap the link to finish setup.</w:t>
      </w:r>
    </w:p>
    <w:p>
      <w:pPr>
        <w:spacing w:after="0"/>
      </w:pPr>
      <w:r>
        <w:rPr>
          <w:b/>
          <w:color w:val="8A8A8A"/>
          <w:sz w:val="16"/>
        </w:rPr>
        <w:t>SUCCESS ACTION</w:t>
      </w:r>
    </w:p>
    <w:p>
      <w:pPr>
        <w:spacing w:after="160"/>
      </w:pPr>
      <w:r>
        <w:rPr>
          <w:sz w:val="23"/>
        </w:rPr>
        <w:t>Send another</w:t>
      </w:r>
    </w:p>
    <w:p>
      <w:pPr>
        <w:spacing w:after="0"/>
      </w:pPr>
      <w:r>
        <w:rPr>
          <w:b/>
          <w:color w:val="8A8A8A"/>
          <w:sz w:val="16"/>
        </w:rPr>
        <w:t>ERROR (SEND FAILED)</w:t>
      </w:r>
    </w:p>
    <w:p>
      <w:pPr>
        <w:spacing w:after="160"/>
      </w:pPr>
      <w:r>
        <w:rPr>
          <w:sz w:val="23"/>
        </w:rPr>
        <w:t>Could not send SMS.</w:t>
      </w:r>
    </w:p>
    <w:p>
      <w:pPr>
        <w:spacing w:after="0"/>
      </w:pPr>
      <w:r>
        <w:rPr>
          <w:b/>
          <w:color w:val="8A8A8A"/>
          <w:sz w:val="16"/>
        </w:rPr>
        <w:t>ERROR (NETWORK)</w:t>
      </w:r>
    </w:p>
    <w:p>
      <w:pPr>
        <w:spacing w:after="160"/>
      </w:pPr>
      <w:r>
        <w:rPr>
          <w:sz w:val="23"/>
        </w:rPr>
        <w:t>Could not reach the server. Please try again.</w:t>
      </w:r>
    </w:p>
    <w:p>
      <w:pPr>
        <w:spacing w:after="0"/>
      </w:pPr>
      <w:r>
        <w:rPr>
          <w:b/>
          <w:color w:val="8A8A8A"/>
          <w:sz w:val="16"/>
        </w:rPr>
        <w:t>SELF-SMS LINK</w:t>
      </w:r>
    </w:p>
    <w:p>
      <w:pPr>
        <w:spacing w:after="160"/>
      </w:pPr>
      <w:r>
        <w:rPr>
          <w:sz w:val="23"/>
        </w:rPr>
        <w:t>Or open Messages with the link pre-filled →</w:t>
      </w:r>
    </w:p>
    <w:p>
      <w:pPr>
        <w:spacing w:after="0"/>
      </w:pPr>
      <w:r>
        <w:rPr>
          <w:b/>
          <w:color w:val="8A8A8A"/>
          <w:sz w:val="16"/>
        </w:rPr>
        <w:t>PRE-FILLED SMS BODY</w:t>
      </w:r>
    </w:p>
    <w:p>
      <w:pPr>
        <w:spacing w:after="160"/>
      </w:pPr>
      <w:r>
        <w:rPr>
          <w:sz w:val="23"/>
        </w:rPr>
        <w:t>Your {show name} feed: {feed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